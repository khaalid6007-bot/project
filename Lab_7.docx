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43C59" w14:textId="73D0DCAC" w:rsidR="00224F87" w:rsidRPr="00507652" w:rsidRDefault="006B51D0">
      <w:pPr>
        <w:jc w:val="center"/>
        <w:rPr>
          <w:color w:val="365F91" w:themeColor="accent1" w:themeShade="BF"/>
        </w:rPr>
      </w:pPr>
      <w:r w:rsidRPr="00507652">
        <w:rPr>
          <w:b/>
          <w:color w:val="365F91" w:themeColor="accent1" w:themeShade="BF"/>
          <w:sz w:val="36"/>
        </w:rPr>
        <w:t>Lab 7: IP Configuration and Connectivity</w:t>
      </w:r>
      <w:r w:rsidR="00507652" w:rsidRPr="00507652">
        <w:rPr>
          <w:b/>
          <w:color w:val="365F91" w:themeColor="accent1" w:themeShade="BF"/>
          <w:sz w:val="36"/>
        </w:rPr>
        <w:t>.</w:t>
      </w:r>
    </w:p>
    <w:p w14:paraId="0CDC0B29" w14:textId="77777777" w:rsidR="00224F87" w:rsidRDefault="006B51D0">
      <w:pPr>
        <w:jc w:val="center"/>
      </w:pPr>
      <w:r>
        <w:rPr>
          <w:i/>
          <w:sz w:val="22"/>
        </w:rPr>
        <w:t>Lesson 7: IP Addressing, Gateways, and DNS</w:t>
      </w:r>
    </w:p>
    <w:p w14:paraId="70A4DBDD" w14:textId="77777777" w:rsidR="00224F87" w:rsidRDefault="006B51D0">
      <w:pPr>
        <w:pStyle w:val="Heading1"/>
      </w:pPr>
      <w:r>
        <w:t xml:space="preserve">1. </w:t>
      </w:r>
      <w:r>
        <w:t>Objective</w:t>
      </w:r>
    </w:p>
    <w:p w14:paraId="6B2E2650" w14:textId="77777777" w:rsidR="006B51D0" w:rsidRDefault="006B51D0" w:rsidP="006B51D0">
      <w:pPr>
        <w:pStyle w:val="NormalWeb"/>
      </w:pPr>
      <w:r>
        <w:t xml:space="preserve">Practice basic IP configuration and network connectivity in a safe, authorized lab environment. The student will check the device’s network settings, identify the IPv4 address, default gateway, and DNS server, verify gateway connectivity using ping, perform a DNS lookup with </w:t>
      </w:r>
      <w:proofErr w:type="spellStart"/>
      <w:r>
        <w:t>nslookup</w:t>
      </w:r>
      <w:proofErr w:type="spellEnd"/>
      <w:r>
        <w:t>, and describe what the results indicate.</w:t>
      </w:r>
    </w:p>
    <w:p w14:paraId="5DA49B0D" w14:textId="77777777" w:rsidR="00224F87" w:rsidRDefault="006B51D0">
      <w:pPr>
        <w:pStyle w:val="Heading1"/>
      </w:pPr>
      <w:r>
        <w:t>2</w:t>
      </w:r>
      <w:r>
        <w:t>. Lab Setup and Safety</w:t>
      </w:r>
    </w:p>
    <w:p w14:paraId="0EDD3471" w14:textId="77777777" w:rsidR="00224F87" w:rsidRDefault="006B51D0">
      <w:r>
        <w:t>Use an instructor-provided virtual machine, Packet Tracer, or another approved training environment. Use onl</w:t>
      </w:r>
      <w:r>
        <w:t>y permitted domains for DNS testing and do not scan or test systems without authorization.</w:t>
      </w:r>
    </w:p>
    <w:p w14:paraId="57318A0C" w14:textId="77777777" w:rsidR="00224F87" w:rsidRDefault="006B51D0">
      <w:pPr>
        <w:pStyle w:val="Heading1"/>
      </w:pPr>
      <w:r>
        <w:t>3. Procedure and Model Answers</w:t>
      </w:r>
    </w:p>
    <w:p w14:paraId="2289D4A3" w14:textId="77777777" w:rsidR="00224F87" w:rsidRDefault="006B51D0">
      <w:r>
        <w:rPr>
          <w:b/>
        </w:rPr>
        <w:t>Step 1: Run ipconfig or ip addr</w:t>
      </w:r>
    </w:p>
    <w:p w14:paraId="5929B4E8" w14:textId="77777777" w:rsidR="006B51D0" w:rsidRDefault="006B51D0" w:rsidP="006B51D0">
      <w:pPr>
        <w:pStyle w:val="NormalWeb"/>
      </w:pPr>
      <w:r>
        <w:t xml:space="preserve">Open </w:t>
      </w:r>
      <w:r>
        <w:rPr>
          <w:rStyle w:val="Strong"/>
        </w:rPr>
        <w:t>Command Prompt on Windows</w:t>
      </w:r>
      <w:r>
        <w:t xml:space="preserve"> and run </w:t>
      </w:r>
      <w:r>
        <w:rPr>
          <w:rStyle w:val="HTMLCode"/>
        </w:rPr>
        <w:t>ipconfig /all</w:t>
      </w:r>
      <w:r>
        <w:t xml:space="preserve">, or open a </w:t>
      </w:r>
      <w:r>
        <w:rPr>
          <w:rStyle w:val="Strong"/>
        </w:rPr>
        <w:t>Terminal on Linux</w:t>
      </w:r>
      <w:r>
        <w:t xml:space="preserve"> and run </w:t>
      </w:r>
      <w:proofErr w:type="spellStart"/>
      <w:r>
        <w:rPr>
          <w:rStyle w:val="HTMLCode"/>
        </w:rPr>
        <w:t>ip</w:t>
      </w:r>
      <w:proofErr w:type="spellEnd"/>
      <w:r>
        <w:rPr>
          <w:rStyle w:val="HTMLCode"/>
        </w:rPr>
        <w:t xml:space="preserve"> </w:t>
      </w:r>
      <w:proofErr w:type="spellStart"/>
      <w:r>
        <w:rPr>
          <w:rStyle w:val="HTMLCode"/>
        </w:rPr>
        <w:t>addr</w:t>
      </w:r>
      <w:proofErr w:type="spellEnd"/>
      <w:r>
        <w:t xml:space="preserve">. These commands allow you to view important network information, including the IP address, subnet details, and network interface status. On Windows, </w:t>
      </w:r>
      <w:r>
        <w:rPr>
          <w:rStyle w:val="HTMLCode"/>
        </w:rPr>
        <w:t>ipconfig /all</w:t>
      </w:r>
      <w:r>
        <w:t xml:space="preserve"> also provides the default gateway and DNS server information.</w:t>
      </w:r>
    </w:p>
    <w:p w14:paraId="0B860DC5" w14:textId="77777777" w:rsidR="00224F87" w:rsidRDefault="006B51D0">
      <w:r>
        <w:rPr>
          <w:b/>
        </w:rPr>
        <w:t>Step 2: Record IPv4, gateway, and DNS information</w:t>
      </w:r>
    </w:p>
    <w:p w14:paraId="1F62A873" w14:textId="466A6064" w:rsidR="00507652" w:rsidRDefault="006B51D0">
      <w:r>
        <w:t xml:space="preserve">The following is a </w:t>
      </w:r>
      <w:r>
        <w:t>fictional example. Replace it with the actual values shown by the assigned lab system.</w:t>
      </w:r>
    </w:p>
    <w:tbl>
      <w:tblPr>
        <w:tblStyle w:val="GridTable5Dark-Accent1"/>
        <w:tblW w:w="0" w:type="auto"/>
        <w:tblLook w:val="04A0" w:firstRow="1" w:lastRow="0" w:firstColumn="1" w:lastColumn="0" w:noHBand="0" w:noVBand="1"/>
      </w:tblPr>
      <w:tblGrid>
        <w:gridCol w:w="2043"/>
        <w:gridCol w:w="2044"/>
        <w:gridCol w:w="2043"/>
        <w:gridCol w:w="2042"/>
        <w:gridCol w:w="2042"/>
      </w:tblGrid>
      <w:tr w:rsidR="00507652" w14:paraId="24843E42" w14:textId="77777777" w:rsidTr="00507652">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045" w:type="dxa"/>
          </w:tcPr>
          <w:p w14:paraId="7688EC96" w14:textId="77777777" w:rsidR="00224F87" w:rsidRDefault="006B51D0">
            <w:r>
              <w:t>Item</w:t>
            </w:r>
          </w:p>
        </w:tc>
        <w:tc>
          <w:tcPr>
            <w:tcW w:w="2045" w:type="dxa"/>
          </w:tcPr>
          <w:p w14:paraId="7DE922AF" w14:textId="77777777" w:rsidR="00224F87" w:rsidRDefault="006B51D0">
            <w:pPr>
              <w:cnfStyle w:val="100000000000" w:firstRow="1" w:lastRow="0" w:firstColumn="0" w:lastColumn="0" w:oddVBand="0" w:evenVBand="0" w:oddHBand="0" w:evenHBand="0" w:firstRowFirstColumn="0" w:firstRowLastColumn="0" w:lastRowFirstColumn="0" w:lastRowLastColumn="0"/>
            </w:pPr>
            <w:r>
              <w:t>Example Value</w:t>
            </w:r>
          </w:p>
        </w:tc>
        <w:tc>
          <w:tcPr>
            <w:tcW w:w="2045" w:type="dxa"/>
          </w:tcPr>
          <w:p w14:paraId="73E49EDD" w14:textId="77777777" w:rsidR="00224F87" w:rsidRDefault="006B51D0">
            <w:pPr>
              <w:cnfStyle w:val="100000000000" w:firstRow="1" w:lastRow="0" w:firstColumn="0" w:lastColumn="0" w:oddVBand="0" w:evenVBand="0" w:oddHBand="0" w:evenHBand="0" w:firstRowFirstColumn="0" w:firstRowLastColumn="0" w:lastRowFirstColumn="0" w:lastRowLastColumn="0"/>
            </w:pPr>
            <w:r>
              <w:t>Where Found</w:t>
            </w:r>
          </w:p>
        </w:tc>
        <w:tc>
          <w:tcPr>
            <w:tcW w:w="2045" w:type="dxa"/>
          </w:tcPr>
          <w:p w14:paraId="24AF77E7" w14:textId="77777777" w:rsidR="00224F87" w:rsidRDefault="006B51D0">
            <w:pPr>
              <w:cnfStyle w:val="100000000000" w:firstRow="1" w:lastRow="0" w:firstColumn="0" w:lastColumn="0" w:oddVBand="0" w:evenVBand="0" w:oddHBand="0" w:evenHBand="0" w:firstRowFirstColumn="0" w:firstRowLastColumn="0" w:lastRowFirstColumn="0" w:lastRowLastColumn="0"/>
            </w:pPr>
            <w:r>
              <w:t>Meaning</w:t>
            </w:r>
          </w:p>
        </w:tc>
        <w:tc>
          <w:tcPr>
            <w:tcW w:w="2045" w:type="dxa"/>
          </w:tcPr>
          <w:p w14:paraId="7A9796E1" w14:textId="77777777" w:rsidR="00224F87" w:rsidRDefault="006B51D0">
            <w:pPr>
              <w:cnfStyle w:val="100000000000" w:firstRow="1" w:lastRow="0" w:firstColumn="0" w:lastColumn="0" w:oddVBand="0" w:evenVBand="0" w:oddHBand="0" w:evenHBand="0" w:firstRowFirstColumn="0" w:firstRowLastColumn="0" w:lastRowFirstColumn="0" w:lastRowLastColumn="0"/>
            </w:pPr>
            <w:r>
              <w:t>Student Record</w:t>
            </w:r>
          </w:p>
        </w:tc>
      </w:tr>
      <w:tr w:rsidR="00507652" w14:paraId="5E605EBE"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00554206" w14:textId="77777777" w:rsidR="00224F87" w:rsidRDefault="006B51D0">
            <w:r>
              <w:t>Network interface</w:t>
            </w:r>
          </w:p>
        </w:tc>
        <w:tc>
          <w:tcPr>
            <w:tcW w:w="2045" w:type="dxa"/>
          </w:tcPr>
          <w:p w14:paraId="61D27DB3" w14:textId="77777777" w:rsidR="00224F87" w:rsidRDefault="006B51D0">
            <w:pPr>
              <w:cnfStyle w:val="000000100000" w:firstRow="0" w:lastRow="0" w:firstColumn="0" w:lastColumn="0" w:oddVBand="0" w:evenVBand="0" w:oddHBand="1" w:evenHBand="0" w:firstRowFirstColumn="0" w:firstRowLastColumn="0" w:lastRowFirstColumn="0" w:lastRowLastColumn="0"/>
            </w:pPr>
            <w:r>
              <w:t>Ethernet0</w:t>
            </w:r>
          </w:p>
        </w:tc>
        <w:tc>
          <w:tcPr>
            <w:tcW w:w="2045" w:type="dxa"/>
          </w:tcPr>
          <w:p w14:paraId="632D2B98" w14:textId="77777777" w:rsidR="00224F87" w:rsidRDefault="006B51D0">
            <w:pPr>
              <w:cnfStyle w:val="000000100000" w:firstRow="0" w:lastRow="0" w:firstColumn="0" w:lastColumn="0" w:oddVBand="0" w:evenVBand="0" w:oddHBand="1" w:evenHBand="0" w:firstRowFirstColumn="0" w:firstRowLastColumn="0" w:lastRowFirstColumn="0" w:lastRowLastColumn="0"/>
            </w:pPr>
            <w:r>
              <w:t>ipconfig /all or ip addr</w:t>
            </w:r>
          </w:p>
        </w:tc>
        <w:tc>
          <w:tcPr>
            <w:tcW w:w="2045" w:type="dxa"/>
          </w:tcPr>
          <w:p w14:paraId="56EE6033" w14:textId="77777777" w:rsidR="00224F87" w:rsidRDefault="006B51D0">
            <w:pPr>
              <w:cnfStyle w:val="000000100000" w:firstRow="0" w:lastRow="0" w:firstColumn="0" w:lastColumn="0" w:oddVBand="0" w:evenVBand="0" w:oddHBand="1" w:evenHBand="0" w:firstRowFirstColumn="0" w:firstRowLastColumn="0" w:lastRowFirstColumn="0" w:lastRowLastColumn="0"/>
            </w:pPr>
            <w:r>
              <w:t>The interface being examined</w:t>
            </w:r>
          </w:p>
        </w:tc>
        <w:tc>
          <w:tcPr>
            <w:tcW w:w="2045" w:type="dxa"/>
          </w:tcPr>
          <w:p w14:paraId="11ED79A5" w14:textId="77777777" w:rsidR="00224F87" w:rsidRDefault="006B51D0">
            <w:pPr>
              <w:cnfStyle w:val="000000100000" w:firstRow="0" w:lastRow="0" w:firstColumn="0" w:lastColumn="0" w:oddVBand="0" w:evenVBand="0" w:oddHBand="1" w:evenHBand="0" w:firstRowFirstColumn="0" w:firstRowLastColumn="0" w:lastRowFirstColumn="0" w:lastRowLastColumn="0"/>
            </w:pPr>
            <w:r>
              <w:t>Fill in</w:t>
            </w:r>
          </w:p>
        </w:tc>
      </w:tr>
      <w:tr w:rsidR="00507652" w14:paraId="0B8C7937" w14:textId="77777777" w:rsidTr="00507652">
        <w:tc>
          <w:tcPr>
            <w:cnfStyle w:val="001000000000" w:firstRow="0" w:lastRow="0" w:firstColumn="1" w:lastColumn="0" w:oddVBand="0" w:evenVBand="0" w:oddHBand="0" w:evenHBand="0" w:firstRowFirstColumn="0" w:firstRowLastColumn="0" w:lastRowFirstColumn="0" w:lastRowLastColumn="0"/>
            <w:tcW w:w="2045" w:type="dxa"/>
          </w:tcPr>
          <w:p w14:paraId="321F9AE2" w14:textId="77777777" w:rsidR="00224F87" w:rsidRDefault="006B51D0">
            <w:r>
              <w:t>IPv4 address</w:t>
            </w:r>
          </w:p>
        </w:tc>
        <w:tc>
          <w:tcPr>
            <w:tcW w:w="2045" w:type="dxa"/>
          </w:tcPr>
          <w:p w14:paraId="01858D3F" w14:textId="77777777" w:rsidR="00224F87" w:rsidRDefault="006B51D0">
            <w:pPr>
              <w:cnfStyle w:val="000000000000" w:firstRow="0" w:lastRow="0" w:firstColumn="0" w:lastColumn="0" w:oddVBand="0" w:evenVBand="0" w:oddHBand="0" w:evenHBand="0" w:firstRowFirstColumn="0" w:firstRowLastColumn="0" w:lastRowFirstColumn="0" w:lastRowLastColumn="0"/>
            </w:pPr>
            <w:r>
              <w:t>192.168.10.11</w:t>
            </w:r>
          </w:p>
        </w:tc>
        <w:tc>
          <w:tcPr>
            <w:tcW w:w="2045" w:type="dxa"/>
          </w:tcPr>
          <w:p w14:paraId="7B8865C0" w14:textId="77777777" w:rsidR="00224F87" w:rsidRDefault="006B51D0">
            <w:pPr>
              <w:cnfStyle w:val="000000000000" w:firstRow="0" w:lastRow="0" w:firstColumn="0" w:lastColumn="0" w:oddVBand="0" w:evenVBand="0" w:oddHBand="0" w:evenHBand="0" w:firstRowFirstColumn="0" w:firstRowLastColumn="0" w:lastRowFirstColumn="0" w:lastRowLastColumn="0"/>
            </w:pPr>
            <w:r>
              <w:t>IPv4 Address or inet</w:t>
            </w:r>
          </w:p>
        </w:tc>
        <w:tc>
          <w:tcPr>
            <w:tcW w:w="2045" w:type="dxa"/>
          </w:tcPr>
          <w:p w14:paraId="3AB47BF9" w14:textId="77777777" w:rsidR="00224F87" w:rsidRDefault="006B51D0">
            <w:pPr>
              <w:cnfStyle w:val="000000000000" w:firstRow="0" w:lastRow="0" w:firstColumn="0" w:lastColumn="0" w:oddVBand="0" w:evenVBand="0" w:oddHBand="0" w:evenHBand="0" w:firstRowFirstColumn="0" w:firstRowLastColumn="0" w:lastRowFirstColumn="0" w:lastRowLastColumn="0"/>
            </w:pPr>
            <w:r>
              <w:t>Address assigned to the device</w:t>
            </w:r>
          </w:p>
        </w:tc>
        <w:tc>
          <w:tcPr>
            <w:tcW w:w="2045" w:type="dxa"/>
          </w:tcPr>
          <w:p w14:paraId="3904E330" w14:textId="77777777" w:rsidR="00224F87" w:rsidRDefault="006B51D0">
            <w:pPr>
              <w:cnfStyle w:val="000000000000" w:firstRow="0" w:lastRow="0" w:firstColumn="0" w:lastColumn="0" w:oddVBand="0" w:evenVBand="0" w:oddHBand="0" w:evenHBand="0" w:firstRowFirstColumn="0" w:firstRowLastColumn="0" w:lastRowFirstColumn="0" w:lastRowLastColumn="0"/>
            </w:pPr>
            <w:r>
              <w:t>Fill in</w:t>
            </w:r>
          </w:p>
        </w:tc>
      </w:tr>
      <w:tr w:rsidR="00507652" w14:paraId="0C7F5E3C"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2712DF1D" w14:textId="77777777" w:rsidR="00224F87" w:rsidRDefault="006B51D0">
            <w:r>
              <w:t>Subnet mask/prefix</w:t>
            </w:r>
          </w:p>
        </w:tc>
        <w:tc>
          <w:tcPr>
            <w:tcW w:w="2045" w:type="dxa"/>
          </w:tcPr>
          <w:p w14:paraId="1A0634DA" w14:textId="77777777" w:rsidR="00224F87" w:rsidRDefault="006B51D0">
            <w:pPr>
              <w:cnfStyle w:val="000000100000" w:firstRow="0" w:lastRow="0" w:firstColumn="0" w:lastColumn="0" w:oddVBand="0" w:evenVBand="0" w:oddHBand="1" w:evenHBand="0" w:firstRowFirstColumn="0" w:firstRowLastColumn="0" w:lastRowFirstColumn="0" w:lastRowLastColumn="0"/>
            </w:pPr>
            <w:r>
              <w:t>255.255.255.0 or /24</w:t>
            </w:r>
          </w:p>
        </w:tc>
        <w:tc>
          <w:tcPr>
            <w:tcW w:w="2045" w:type="dxa"/>
          </w:tcPr>
          <w:p w14:paraId="7B265673" w14:textId="77777777" w:rsidR="00224F87" w:rsidRDefault="006B51D0">
            <w:pPr>
              <w:cnfStyle w:val="000000100000" w:firstRow="0" w:lastRow="0" w:firstColumn="0" w:lastColumn="0" w:oddVBand="0" w:evenVBand="0" w:oddHBand="1" w:evenHBand="0" w:firstRowFirstColumn="0" w:firstRowLastColumn="0" w:lastRowFirstColumn="0" w:lastRowLastColumn="0"/>
            </w:pPr>
            <w:r>
              <w:t>Subnet Mask or CIDR prefix</w:t>
            </w:r>
          </w:p>
        </w:tc>
        <w:tc>
          <w:tcPr>
            <w:tcW w:w="2045" w:type="dxa"/>
          </w:tcPr>
          <w:p w14:paraId="08CF7005" w14:textId="77777777" w:rsidR="00224F87" w:rsidRDefault="006B51D0">
            <w:pPr>
              <w:cnfStyle w:val="000000100000" w:firstRow="0" w:lastRow="0" w:firstColumn="0" w:lastColumn="0" w:oddVBand="0" w:evenVBand="0" w:oddHBand="1" w:evenHBand="0" w:firstRowFirstColumn="0" w:firstRowLastColumn="0" w:lastRowFirstColumn="0" w:lastRowLastColumn="0"/>
            </w:pPr>
            <w:r>
              <w:t>Identifies the local network portion</w:t>
            </w:r>
          </w:p>
        </w:tc>
        <w:tc>
          <w:tcPr>
            <w:tcW w:w="2045" w:type="dxa"/>
          </w:tcPr>
          <w:p w14:paraId="19091535" w14:textId="77777777" w:rsidR="00224F87" w:rsidRDefault="006B51D0">
            <w:pPr>
              <w:cnfStyle w:val="000000100000" w:firstRow="0" w:lastRow="0" w:firstColumn="0" w:lastColumn="0" w:oddVBand="0" w:evenVBand="0" w:oddHBand="1" w:evenHBand="0" w:firstRowFirstColumn="0" w:firstRowLastColumn="0" w:lastRowFirstColumn="0" w:lastRowLastColumn="0"/>
            </w:pPr>
            <w:r>
              <w:t>Fill in</w:t>
            </w:r>
          </w:p>
        </w:tc>
      </w:tr>
      <w:tr w:rsidR="00507652" w14:paraId="4296F9C2" w14:textId="77777777" w:rsidTr="00507652">
        <w:tc>
          <w:tcPr>
            <w:cnfStyle w:val="001000000000" w:firstRow="0" w:lastRow="0" w:firstColumn="1" w:lastColumn="0" w:oddVBand="0" w:evenVBand="0" w:oddHBand="0" w:evenHBand="0" w:firstRowFirstColumn="0" w:firstRowLastColumn="0" w:lastRowFirstColumn="0" w:lastRowLastColumn="0"/>
            <w:tcW w:w="2045" w:type="dxa"/>
          </w:tcPr>
          <w:p w14:paraId="0D4EDE52" w14:textId="77777777" w:rsidR="00224F87" w:rsidRDefault="006B51D0">
            <w:r>
              <w:t>Default gateway</w:t>
            </w:r>
          </w:p>
        </w:tc>
        <w:tc>
          <w:tcPr>
            <w:tcW w:w="2045" w:type="dxa"/>
          </w:tcPr>
          <w:p w14:paraId="25B39DF2" w14:textId="77777777" w:rsidR="00224F87" w:rsidRDefault="006B51D0">
            <w:pPr>
              <w:cnfStyle w:val="000000000000" w:firstRow="0" w:lastRow="0" w:firstColumn="0" w:lastColumn="0" w:oddVBand="0" w:evenVBand="0" w:oddHBand="0" w:evenHBand="0" w:firstRowFirstColumn="0" w:firstRowLastColumn="0" w:lastRowFirstColumn="0" w:lastRowLastColumn="0"/>
            </w:pPr>
            <w:r>
              <w:t>192.168.10.1</w:t>
            </w:r>
          </w:p>
        </w:tc>
        <w:tc>
          <w:tcPr>
            <w:tcW w:w="2045" w:type="dxa"/>
          </w:tcPr>
          <w:p w14:paraId="76BF228E" w14:textId="77777777" w:rsidR="00224F87" w:rsidRDefault="006B51D0">
            <w:pPr>
              <w:cnfStyle w:val="000000000000" w:firstRow="0" w:lastRow="0" w:firstColumn="0" w:lastColumn="0" w:oddVBand="0" w:evenVBand="0" w:oddHBand="0" w:evenHBand="0" w:firstRowFirstColumn="0" w:firstRowLastColumn="0" w:lastRowFirstColumn="0" w:lastRowLastColumn="0"/>
            </w:pPr>
            <w:r>
              <w:t>Default Gateway or default route</w:t>
            </w:r>
          </w:p>
        </w:tc>
        <w:tc>
          <w:tcPr>
            <w:tcW w:w="2045" w:type="dxa"/>
          </w:tcPr>
          <w:p w14:paraId="1D9D9308" w14:textId="77777777" w:rsidR="00224F87" w:rsidRDefault="006B51D0">
            <w:pPr>
              <w:cnfStyle w:val="000000000000" w:firstRow="0" w:lastRow="0" w:firstColumn="0" w:lastColumn="0" w:oddVBand="0" w:evenVBand="0" w:oddHBand="0" w:evenHBand="0" w:firstRowFirstColumn="0" w:firstRowLastColumn="0" w:lastRowFirstColumn="0" w:lastRowLastColumn="0"/>
            </w:pPr>
            <w:r>
              <w:t>Router</w:t>
            </w:r>
            <w:r>
              <w:t xml:space="preserve"> used to reach other networks</w:t>
            </w:r>
          </w:p>
        </w:tc>
        <w:tc>
          <w:tcPr>
            <w:tcW w:w="2045" w:type="dxa"/>
          </w:tcPr>
          <w:p w14:paraId="411E4DAF" w14:textId="77777777" w:rsidR="00224F87" w:rsidRDefault="006B51D0">
            <w:pPr>
              <w:cnfStyle w:val="000000000000" w:firstRow="0" w:lastRow="0" w:firstColumn="0" w:lastColumn="0" w:oddVBand="0" w:evenVBand="0" w:oddHBand="0" w:evenHBand="0" w:firstRowFirstColumn="0" w:firstRowLastColumn="0" w:lastRowFirstColumn="0" w:lastRowLastColumn="0"/>
            </w:pPr>
            <w:r>
              <w:t>Fill in</w:t>
            </w:r>
          </w:p>
        </w:tc>
      </w:tr>
      <w:tr w:rsidR="00507652" w14:paraId="1A8C7824"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34F85062" w14:textId="77777777" w:rsidR="00224F87" w:rsidRDefault="006B51D0">
            <w:r>
              <w:t>DNS server</w:t>
            </w:r>
          </w:p>
        </w:tc>
        <w:tc>
          <w:tcPr>
            <w:tcW w:w="2045" w:type="dxa"/>
          </w:tcPr>
          <w:p w14:paraId="35308F54" w14:textId="77777777" w:rsidR="00224F87" w:rsidRDefault="006B51D0">
            <w:pPr>
              <w:cnfStyle w:val="000000100000" w:firstRow="0" w:lastRow="0" w:firstColumn="0" w:lastColumn="0" w:oddVBand="0" w:evenVBand="0" w:oddHBand="1" w:evenHBand="0" w:firstRowFirstColumn="0" w:firstRowLastColumn="0" w:lastRowFirstColumn="0" w:lastRowLastColumn="0"/>
            </w:pPr>
            <w:r>
              <w:t>192.168.10.1 or 8.8.8.8</w:t>
            </w:r>
          </w:p>
        </w:tc>
        <w:tc>
          <w:tcPr>
            <w:tcW w:w="2045" w:type="dxa"/>
          </w:tcPr>
          <w:p w14:paraId="22F7472F" w14:textId="77777777" w:rsidR="00224F87" w:rsidRDefault="006B51D0">
            <w:pPr>
              <w:cnfStyle w:val="000000100000" w:firstRow="0" w:lastRow="0" w:firstColumn="0" w:lastColumn="0" w:oddVBand="0" w:evenVBand="0" w:oddHBand="1" w:evenHBand="0" w:firstRowFirstColumn="0" w:firstRowLastColumn="0" w:lastRowFirstColumn="0" w:lastRowLastColumn="0"/>
            </w:pPr>
            <w:r>
              <w:t>DNS Servers or resolver configuration</w:t>
            </w:r>
          </w:p>
        </w:tc>
        <w:tc>
          <w:tcPr>
            <w:tcW w:w="2045" w:type="dxa"/>
          </w:tcPr>
          <w:p w14:paraId="03729C5C" w14:textId="77777777" w:rsidR="00224F87" w:rsidRDefault="006B51D0">
            <w:pPr>
              <w:cnfStyle w:val="000000100000" w:firstRow="0" w:lastRow="0" w:firstColumn="0" w:lastColumn="0" w:oddVBand="0" w:evenVBand="0" w:oddHBand="1" w:evenHBand="0" w:firstRowFirstColumn="0" w:firstRowLastColumn="0" w:lastRowFirstColumn="0" w:lastRowLastColumn="0"/>
            </w:pPr>
            <w:r>
              <w:t>Server that resolves names into IP addresses</w:t>
            </w:r>
          </w:p>
        </w:tc>
        <w:tc>
          <w:tcPr>
            <w:tcW w:w="2045" w:type="dxa"/>
          </w:tcPr>
          <w:p w14:paraId="5EE5376F" w14:textId="77777777" w:rsidR="00224F87" w:rsidRDefault="006B51D0">
            <w:pPr>
              <w:cnfStyle w:val="000000100000" w:firstRow="0" w:lastRow="0" w:firstColumn="0" w:lastColumn="0" w:oddVBand="0" w:evenVBand="0" w:oddHBand="1" w:evenHBand="0" w:firstRowFirstColumn="0" w:firstRowLastColumn="0" w:lastRowFirstColumn="0" w:lastRowLastColumn="0"/>
            </w:pPr>
            <w:r>
              <w:t>Fill in</w:t>
            </w:r>
          </w:p>
        </w:tc>
      </w:tr>
      <w:tr w:rsidR="00507652" w14:paraId="053C8D5C" w14:textId="77777777" w:rsidTr="00507652">
        <w:tc>
          <w:tcPr>
            <w:cnfStyle w:val="001000000000" w:firstRow="0" w:lastRow="0" w:firstColumn="1" w:lastColumn="0" w:oddVBand="0" w:evenVBand="0" w:oddHBand="0" w:evenHBand="0" w:firstRowFirstColumn="0" w:firstRowLastColumn="0" w:lastRowFirstColumn="0" w:lastRowLastColumn="0"/>
            <w:tcW w:w="2045" w:type="dxa"/>
          </w:tcPr>
          <w:p w14:paraId="19E9B640" w14:textId="77777777" w:rsidR="00224F87" w:rsidRDefault="006B51D0">
            <w:r>
              <w:t>Interface status</w:t>
            </w:r>
          </w:p>
        </w:tc>
        <w:tc>
          <w:tcPr>
            <w:tcW w:w="2045" w:type="dxa"/>
          </w:tcPr>
          <w:p w14:paraId="36017F6E" w14:textId="77777777" w:rsidR="00224F87" w:rsidRDefault="006B51D0">
            <w:pPr>
              <w:cnfStyle w:val="000000000000" w:firstRow="0" w:lastRow="0" w:firstColumn="0" w:lastColumn="0" w:oddVBand="0" w:evenVBand="0" w:oddHBand="0" w:evenHBand="0" w:firstRowFirstColumn="0" w:firstRowLastColumn="0" w:lastRowFirstColumn="0" w:lastRowLastColumn="0"/>
            </w:pPr>
            <w:r>
              <w:t>Connected / UP</w:t>
            </w:r>
          </w:p>
        </w:tc>
        <w:tc>
          <w:tcPr>
            <w:tcW w:w="2045" w:type="dxa"/>
          </w:tcPr>
          <w:p w14:paraId="7282720E" w14:textId="77777777" w:rsidR="00224F87" w:rsidRDefault="006B51D0">
            <w:pPr>
              <w:cnfStyle w:val="000000000000" w:firstRow="0" w:lastRow="0" w:firstColumn="0" w:lastColumn="0" w:oddVBand="0" w:evenVBand="0" w:oddHBand="0" w:evenHBand="0" w:firstRowFirstColumn="0" w:firstRowLastColumn="0" w:lastRowFirstColumn="0" w:lastRowLastColumn="0"/>
            </w:pPr>
            <w:r>
              <w:t>Media State, status, or ip link</w:t>
            </w:r>
          </w:p>
        </w:tc>
        <w:tc>
          <w:tcPr>
            <w:tcW w:w="2045" w:type="dxa"/>
          </w:tcPr>
          <w:p w14:paraId="115E6DC9" w14:textId="77777777" w:rsidR="00224F87" w:rsidRDefault="006B51D0">
            <w:pPr>
              <w:cnfStyle w:val="000000000000" w:firstRow="0" w:lastRow="0" w:firstColumn="0" w:lastColumn="0" w:oddVBand="0" w:evenVBand="0" w:oddHBand="0" w:evenHBand="0" w:firstRowFirstColumn="0" w:firstRowLastColumn="0" w:lastRowFirstColumn="0" w:lastRowLastColumn="0"/>
            </w:pPr>
            <w:r>
              <w:t xml:space="preserve">Shows whether the </w:t>
            </w:r>
            <w:r>
              <w:t>interface is active</w:t>
            </w:r>
          </w:p>
        </w:tc>
        <w:tc>
          <w:tcPr>
            <w:tcW w:w="2045" w:type="dxa"/>
          </w:tcPr>
          <w:p w14:paraId="6EA684AB" w14:textId="77777777" w:rsidR="00224F87" w:rsidRDefault="006B51D0">
            <w:pPr>
              <w:cnfStyle w:val="000000000000" w:firstRow="0" w:lastRow="0" w:firstColumn="0" w:lastColumn="0" w:oddVBand="0" w:evenVBand="0" w:oddHBand="0" w:evenHBand="0" w:firstRowFirstColumn="0" w:firstRowLastColumn="0" w:lastRowFirstColumn="0" w:lastRowLastColumn="0"/>
            </w:pPr>
            <w:r>
              <w:t>Fill in</w:t>
            </w:r>
          </w:p>
        </w:tc>
      </w:tr>
    </w:tbl>
    <w:p w14:paraId="7F07B1FF" w14:textId="77777777" w:rsidR="00224F87" w:rsidRDefault="006B51D0">
      <w:r>
        <w:rPr>
          <w:b/>
        </w:rPr>
        <w:t>Step 3: Ping the gateway in the lab</w:t>
      </w:r>
    </w:p>
    <w:p w14:paraId="654490F3" w14:textId="77777777" w:rsidR="00224F87" w:rsidRDefault="006B51D0">
      <w:r>
        <w:t xml:space="preserve">Example command: ping 192.168.10.1. A successful result should show replies from the gateway, with an IP address, response time, and little or no packet loss. This indicates that the </w:t>
      </w:r>
      <w:r>
        <w:t xml:space="preserve">device can communicate with the </w:t>
      </w:r>
      <w:r>
        <w:lastRenderedPageBreak/>
        <w:t>local router or gateway. A failed result may indicate an incorrect IP configuration, a disconnected interface, a firewall rule, or an unavailable gateway.</w:t>
      </w:r>
    </w:p>
    <w:p w14:paraId="1279AA4C" w14:textId="77777777" w:rsidR="00224F87" w:rsidRDefault="006B51D0">
      <w:r>
        <w:rPr>
          <w:b/>
        </w:rPr>
        <w:t>Step 4: Use nslookup for a permitted domain</w:t>
      </w:r>
    </w:p>
    <w:p w14:paraId="6086EE4A" w14:textId="77777777" w:rsidR="00224F87" w:rsidRDefault="006B51D0">
      <w:r>
        <w:t>Example command: nslookup</w:t>
      </w:r>
      <w:r>
        <w:t xml:space="preserve"> example.com. The command displays the DNS server used and the IP address or addresses returned for the domain. The result confirms whether the device can contact a DNS resolver and obtain a name-to-IP mapping. Use only a domain approved by the instructor.</w:t>
      </w:r>
    </w:p>
    <w:p w14:paraId="33706E11" w14:textId="77777777" w:rsidR="00224F87" w:rsidRDefault="006B51D0">
      <w:r>
        <w:rPr>
          <w:b/>
        </w:rPr>
        <w:t>Step 5: Explain each result</w:t>
      </w:r>
    </w:p>
    <w:p w14:paraId="7B3B4C34" w14:textId="77777777" w:rsidR="00224F87" w:rsidRDefault="006B51D0">
      <w:r>
        <w:t>Explain whether the interface is active, whether the IP address belongs to the expected lab subnet, whether the gateway is reachable, and whether DNS successfully resolves the permitted domain.</w:t>
      </w:r>
    </w:p>
    <w:p w14:paraId="09A6D24B" w14:textId="1518868C" w:rsidR="00507652" w:rsidRPr="00507652" w:rsidRDefault="006B51D0" w:rsidP="00507652">
      <w:pPr>
        <w:pStyle w:val="Heading1"/>
      </w:pPr>
      <w:r>
        <w:t>4. Sample Test Results</w:t>
      </w:r>
    </w:p>
    <w:tbl>
      <w:tblPr>
        <w:tblStyle w:val="GridTable5Dark-Accent1"/>
        <w:tblW w:w="0" w:type="auto"/>
        <w:tblLook w:val="04A0" w:firstRow="1" w:lastRow="0" w:firstColumn="1" w:lastColumn="0" w:noHBand="0" w:noVBand="1"/>
      </w:tblPr>
      <w:tblGrid>
        <w:gridCol w:w="2553"/>
        <w:gridCol w:w="2555"/>
        <w:gridCol w:w="2554"/>
        <w:gridCol w:w="2552"/>
      </w:tblGrid>
      <w:tr w:rsidR="00224F87" w14:paraId="01FF9B5D" w14:textId="77777777" w:rsidTr="00507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1517929" w14:textId="77777777" w:rsidR="00224F87" w:rsidRDefault="006B51D0">
            <w:r>
              <w:t>Test</w:t>
            </w:r>
          </w:p>
        </w:tc>
        <w:tc>
          <w:tcPr>
            <w:tcW w:w="2556" w:type="dxa"/>
          </w:tcPr>
          <w:p w14:paraId="6DA1ECC3" w14:textId="77777777" w:rsidR="00224F87" w:rsidRDefault="006B51D0">
            <w:pPr>
              <w:cnfStyle w:val="100000000000" w:firstRow="1" w:lastRow="0" w:firstColumn="0" w:lastColumn="0" w:oddVBand="0" w:evenVBand="0" w:oddHBand="0" w:evenHBand="0" w:firstRowFirstColumn="0" w:firstRowLastColumn="0" w:lastRowFirstColumn="0" w:lastRowLastColumn="0"/>
            </w:pPr>
            <w:r>
              <w:t>Sampl</w:t>
            </w:r>
            <w:r>
              <w:t>e Result</w:t>
            </w:r>
          </w:p>
        </w:tc>
        <w:tc>
          <w:tcPr>
            <w:tcW w:w="2556" w:type="dxa"/>
          </w:tcPr>
          <w:p w14:paraId="7804F0FE" w14:textId="77777777" w:rsidR="00224F87" w:rsidRDefault="006B51D0">
            <w:pPr>
              <w:cnfStyle w:val="100000000000" w:firstRow="1" w:lastRow="0" w:firstColumn="0" w:lastColumn="0" w:oddVBand="0" w:evenVBand="0" w:oddHBand="0" w:evenHBand="0" w:firstRowFirstColumn="0" w:firstRowLastColumn="0" w:lastRowFirstColumn="0" w:lastRowLastColumn="0"/>
            </w:pPr>
            <w:r>
              <w:t>Interpretation</w:t>
            </w:r>
          </w:p>
        </w:tc>
        <w:tc>
          <w:tcPr>
            <w:tcW w:w="2556" w:type="dxa"/>
          </w:tcPr>
          <w:p w14:paraId="709E3FB9" w14:textId="77777777" w:rsidR="00224F87" w:rsidRDefault="006B51D0">
            <w:pPr>
              <w:cnfStyle w:val="100000000000" w:firstRow="1" w:lastRow="0" w:firstColumn="0" w:lastColumn="0" w:oddVBand="0" w:evenVBand="0" w:oddHBand="0" w:evenHBand="0" w:firstRowFirstColumn="0" w:firstRowLastColumn="0" w:lastRowFirstColumn="0" w:lastRowLastColumn="0"/>
            </w:pPr>
            <w:r>
              <w:t>Status</w:t>
            </w:r>
          </w:p>
        </w:tc>
      </w:tr>
      <w:tr w:rsidR="00224F87" w14:paraId="35B50953"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45F7FBB4" w14:textId="77777777" w:rsidR="00224F87" w:rsidRDefault="006B51D0">
            <w:r>
              <w:t>ipconfig /all or ip addr</w:t>
            </w:r>
          </w:p>
        </w:tc>
        <w:tc>
          <w:tcPr>
            <w:tcW w:w="2556" w:type="dxa"/>
          </w:tcPr>
          <w:p w14:paraId="557FF5B8" w14:textId="77777777" w:rsidR="00224F87" w:rsidRDefault="006B51D0">
            <w:pPr>
              <w:cnfStyle w:val="000000100000" w:firstRow="0" w:lastRow="0" w:firstColumn="0" w:lastColumn="0" w:oddVBand="0" w:evenVBand="0" w:oddHBand="1" w:evenHBand="0" w:firstRowFirstColumn="0" w:firstRowLastColumn="0" w:lastRowFirstColumn="0" w:lastRowLastColumn="0"/>
            </w:pPr>
            <w:r>
              <w:t>IPv4 192.168.10.11/24; gateway 192.168.10.1; DNS 192.168.10.1</w:t>
            </w:r>
          </w:p>
        </w:tc>
        <w:tc>
          <w:tcPr>
            <w:tcW w:w="2556" w:type="dxa"/>
          </w:tcPr>
          <w:p w14:paraId="29026FB5" w14:textId="77777777" w:rsidR="00224F87" w:rsidRDefault="006B51D0">
            <w:pPr>
              <w:cnfStyle w:val="000000100000" w:firstRow="0" w:lastRow="0" w:firstColumn="0" w:lastColumn="0" w:oddVBand="0" w:evenVBand="0" w:oddHBand="1" w:evenHBand="0" w:firstRowFirstColumn="0" w:firstRowLastColumn="0" w:lastRowFirstColumn="0" w:lastRowLastColumn="0"/>
            </w:pPr>
            <w:r>
              <w:t>The device has a valid lab address and network settings.</w:t>
            </w:r>
          </w:p>
        </w:tc>
        <w:tc>
          <w:tcPr>
            <w:tcW w:w="2556" w:type="dxa"/>
          </w:tcPr>
          <w:p w14:paraId="5D8440C1" w14:textId="77777777" w:rsidR="00224F87" w:rsidRDefault="006B51D0">
            <w:pPr>
              <w:cnfStyle w:val="000000100000" w:firstRow="0" w:lastRow="0" w:firstColumn="0" w:lastColumn="0" w:oddVBand="0" w:evenVBand="0" w:oddHBand="1" w:evenHBand="0" w:firstRowFirstColumn="0" w:firstRowLastColumn="0" w:lastRowFirstColumn="0" w:lastRowLastColumn="0"/>
            </w:pPr>
            <w:r>
              <w:t>Pass</w:t>
            </w:r>
          </w:p>
        </w:tc>
      </w:tr>
      <w:tr w:rsidR="00224F87" w14:paraId="1CB03E78" w14:textId="77777777" w:rsidTr="00507652">
        <w:tc>
          <w:tcPr>
            <w:cnfStyle w:val="001000000000" w:firstRow="0" w:lastRow="0" w:firstColumn="1" w:lastColumn="0" w:oddVBand="0" w:evenVBand="0" w:oddHBand="0" w:evenHBand="0" w:firstRowFirstColumn="0" w:firstRowLastColumn="0" w:lastRowFirstColumn="0" w:lastRowLastColumn="0"/>
            <w:tcW w:w="2556" w:type="dxa"/>
          </w:tcPr>
          <w:p w14:paraId="7D338D7D" w14:textId="77777777" w:rsidR="00224F87" w:rsidRDefault="006B51D0">
            <w:r>
              <w:t>ping 192.168.10.1</w:t>
            </w:r>
          </w:p>
        </w:tc>
        <w:tc>
          <w:tcPr>
            <w:tcW w:w="2556" w:type="dxa"/>
          </w:tcPr>
          <w:p w14:paraId="3DC7FA88" w14:textId="77777777" w:rsidR="00224F87" w:rsidRDefault="006B51D0">
            <w:pPr>
              <w:cnfStyle w:val="000000000000" w:firstRow="0" w:lastRow="0" w:firstColumn="0" w:lastColumn="0" w:oddVBand="0" w:evenVBand="0" w:oddHBand="0" w:evenHBand="0" w:firstRowFirstColumn="0" w:firstRowLastColumn="0" w:lastRowFirstColumn="0" w:lastRowLastColumn="0"/>
            </w:pPr>
            <w:r>
              <w:t>4 replies received; 0% packet loss</w:t>
            </w:r>
          </w:p>
        </w:tc>
        <w:tc>
          <w:tcPr>
            <w:tcW w:w="2556" w:type="dxa"/>
          </w:tcPr>
          <w:p w14:paraId="3BE312A4" w14:textId="77777777" w:rsidR="00224F87" w:rsidRDefault="006B51D0">
            <w:pPr>
              <w:cnfStyle w:val="000000000000" w:firstRow="0" w:lastRow="0" w:firstColumn="0" w:lastColumn="0" w:oddVBand="0" w:evenVBand="0" w:oddHBand="0" w:evenHBand="0" w:firstRowFirstColumn="0" w:firstRowLastColumn="0" w:lastRowFirstColumn="0" w:lastRowLastColumn="0"/>
            </w:pPr>
            <w:r>
              <w:t xml:space="preserve">The device can </w:t>
            </w:r>
            <w:r>
              <w:t>reach the local default gateway.</w:t>
            </w:r>
          </w:p>
        </w:tc>
        <w:tc>
          <w:tcPr>
            <w:tcW w:w="2556" w:type="dxa"/>
          </w:tcPr>
          <w:p w14:paraId="114EF240" w14:textId="77777777" w:rsidR="00224F87" w:rsidRDefault="006B51D0">
            <w:pPr>
              <w:cnfStyle w:val="000000000000" w:firstRow="0" w:lastRow="0" w:firstColumn="0" w:lastColumn="0" w:oddVBand="0" w:evenVBand="0" w:oddHBand="0" w:evenHBand="0" w:firstRowFirstColumn="0" w:firstRowLastColumn="0" w:lastRowFirstColumn="0" w:lastRowLastColumn="0"/>
            </w:pPr>
            <w:r>
              <w:t>Pass</w:t>
            </w:r>
          </w:p>
        </w:tc>
      </w:tr>
      <w:tr w:rsidR="00224F87" w14:paraId="279516C8"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6" w:type="dxa"/>
          </w:tcPr>
          <w:p w14:paraId="3059446E" w14:textId="77777777" w:rsidR="00224F87" w:rsidRDefault="006B51D0">
            <w:r>
              <w:t>nslookup example.com</w:t>
            </w:r>
          </w:p>
        </w:tc>
        <w:tc>
          <w:tcPr>
            <w:tcW w:w="2556" w:type="dxa"/>
          </w:tcPr>
          <w:p w14:paraId="6BA30AB2" w14:textId="77777777" w:rsidR="00224F87" w:rsidRDefault="006B51D0">
            <w:pPr>
              <w:cnfStyle w:val="000000100000" w:firstRow="0" w:lastRow="0" w:firstColumn="0" w:lastColumn="0" w:oddVBand="0" w:evenVBand="0" w:oddHBand="1" w:evenHBand="0" w:firstRowFirstColumn="0" w:firstRowLastColumn="0" w:lastRowFirstColumn="0" w:lastRowLastColumn="0"/>
            </w:pPr>
            <w:r>
              <w:t>DNS server responds and returns one or more IP addresses</w:t>
            </w:r>
          </w:p>
        </w:tc>
        <w:tc>
          <w:tcPr>
            <w:tcW w:w="2556" w:type="dxa"/>
          </w:tcPr>
          <w:p w14:paraId="68DE4D97" w14:textId="77777777" w:rsidR="00224F87" w:rsidRDefault="006B51D0">
            <w:pPr>
              <w:cnfStyle w:val="000000100000" w:firstRow="0" w:lastRow="0" w:firstColumn="0" w:lastColumn="0" w:oddVBand="0" w:evenVBand="0" w:oddHBand="1" w:evenHBand="0" w:firstRowFirstColumn="0" w:firstRowLastColumn="0" w:lastRowFirstColumn="0" w:lastRowLastColumn="0"/>
            </w:pPr>
            <w:r>
              <w:t>Name resolution is working for the permitted domain.</w:t>
            </w:r>
          </w:p>
        </w:tc>
        <w:tc>
          <w:tcPr>
            <w:tcW w:w="2556" w:type="dxa"/>
          </w:tcPr>
          <w:p w14:paraId="33538EAB" w14:textId="77777777" w:rsidR="00224F87" w:rsidRDefault="006B51D0">
            <w:pPr>
              <w:cnfStyle w:val="000000100000" w:firstRow="0" w:lastRow="0" w:firstColumn="0" w:lastColumn="0" w:oddVBand="0" w:evenVBand="0" w:oddHBand="1" w:evenHBand="0" w:firstRowFirstColumn="0" w:firstRowLastColumn="0" w:lastRowFirstColumn="0" w:lastRowLastColumn="0"/>
            </w:pPr>
            <w:r>
              <w:t>Pass</w:t>
            </w:r>
          </w:p>
        </w:tc>
      </w:tr>
      <w:tr w:rsidR="00224F87" w14:paraId="05A22C63" w14:textId="77777777" w:rsidTr="00507652">
        <w:tc>
          <w:tcPr>
            <w:cnfStyle w:val="001000000000" w:firstRow="0" w:lastRow="0" w:firstColumn="1" w:lastColumn="0" w:oddVBand="0" w:evenVBand="0" w:oddHBand="0" w:evenHBand="0" w:firstRowFirstColumn="0" w:firstRowLastColumn="0" w:lastRowFirstColumn="0" w:lastRowLastColumn="0"/>
            <w:tcW w:w="2556" w:type="dxa"/>
          </w:tcPr>
          <w:p w14:paraId="1D97B646" w14:textId="77777777" w:rsidR="00224F87" w:rsidRDefault="006B51D0">
            <w:r>
              <w:t>Interface status</w:t>
            </w:r>
          </w:p>
        </w:tc>
        <w:tc>
          <w:tcPr>
            <w:tcW w:w="2556" w:type="dxa"/>
          </w:tcPr>
          <w:p w14:paraId="60385712" w14:textId="77777777" w:rsidR="00224F87" w:rsidRDefault="006B51D0">
            <w:pPr>
              <w:cnfStyle w:val="000000000000" w:firstRow="0" w:lastRow="0" w:firstColumn="0" w:lastColumn="0" w:oddVBand="0" w:evenVBand="0" w:oddHBand="0" w:evenHBand="0" w:firstRowFirstColumn="0" w:firstRowLastColumn="0" w:lastRowFirstColumn="0" w:lastRowLastColumn="0"/>
            </w:pPr>
            <w:r>
              <w:t>Ethernet connected or Linux interface UP</w:t>
            </w:r>
          </w:p>
        </w:tc>
        <w:tc>
          <w:tcPr>
            <w:tcW w:w="2556" w:type="dxa"/>
          </w:tcPr>
          <w:p w14:paraId="6C713DDB" w14:textId="77777777" w:rsidR="00224F87" w:rsidRDefault="006B51D0">
            <w:pPr>
              <w:cnfStyle w:val="000000000000" w:firstRow="0" w:lastRow="0" w:firstColumn="0" w:lastColumn="0" w:oddVBand="0" w:evenVBand="0" w:oddHBand="0" w:evenHBand="0" w:firstRowFirstColumn="0" w:firstRowLastColumn="0" w:lastRowFirstColumn="0" w:lastRowLastColumn="0"/>
            </w:pPr>
            <w:r>
              <w:t xml:space="preserve">The network interface </w:t>
            </w:r>
            <w:r>
              <w:t>is active.</w:t>
            </w:r>
          </w:p>
        </w:tc>
        <w:tc>
          <w:tcPr>
            <w:tcW w:w="2556" w:type="dxa"/>
          </w:tcPr>
          <w:p w14:paraId="4F5EDF1D" w14:textId="77777777" w:rsidR="00224F87" w:rsidRDefault="006B51D0">
            <w:pPr>
              <w:cnfStyle w:val="000000000000" w:firstRow="0" w:lastRow="0" w:firstColumn="0" w:lastColumn="0" w:oddVBand="0" w:evenVBand="0" w:oddHBand="0" w:evenHBand="0" w:firstRowFirstColumn="0" w:firstRowLastColumn="0" w:lastRowFirstColumn="0" w:lastRowLastColumn="0"/>
            </w:pPr>
            <w:r>
              <w:t>Pass</w:t>
            </w:r>
          </w:p>
        </w:tc>
      </w:tr>
    </w:tbl>
    <w:p w14:paraId="398D8511" w14:textId="77777777" w:rsidR="00224F87" w:rsidRDefault="006B51D0">
      <w:pPr>
        <w:pStyle w:val="Heading1"/>
      </w:pPr>
      <w:r>
        <w:t>5. Troubleshooting Notes</w:t>
      </w:r>
    </w:p>
    <w:p w14:paraId="0536B260" w14:textId="77777777" w:rsidR="00224F87" w:rsidRDefault="006B51D0">
      <w:pPr>
        <w:pStyle w:val="ListBullet"/>
      </w:pPr>
      <w:r>
        <w:t>If no IPv4 address appears, check the cable, Wi-Fi connection, DHCP settings, or manual configuration.</w:t>
      </w:r>
    </w:p>
    <w:p w14:paraId="1E65AE25" w14:textId="77777777" w:rsidR="00224F87" w:rsidRDefault="006B51D0">
      <w:pPr>
        <w:pStyle w:val="ListBullet"/>
      </w:pPr>
      <w:r>
        <w:t>If the address begins with 169.254.x.x on Windows, the device may have failed to obtain an address from DHCP.</w:t>
      </w:r>
    </w:p>
    <w:p w14:paraId="3DD68DCB" w14:textId="77777777" w:rsidR="00224F87" w:rsidRDefault="006B51D0">
      <w:pPr>
        <w:pStyle w:val="ListBullet"/>
      </w:pPr>
      <w:r>
        <w:t>I</w:t>
      </w:r>
      <w:r>
        <w:t>f the gateway ping fails, verify the subnet mask, gateway address, interface status, and local firewall settings.</w:t>
      </w:r>
    </w:p>
    <w:p w14:paraId="6B0A821B" w14:textId="77777777" w:rsidR="00224F87" w:rsidRDefault="006B51D0">
      <w:pPr>
        <w:pStyle w:val="ListBullet"/>
      </w:pPr>
      <w:r>
        <w:t>If the gateway ping works but nslookup fails, check the DNS server address and DNS connectivity.</w:t>
      </w:r>
    </w:p>
    <w:p w14:paraId="0D2E2C17" w14:textId="77777777" w:rsidR="00224F87" w:rsidRDefault="006B51D0">
      <w:pPr>
        <w:pStyle w:val="ListBullet"/>
      </w:pPr>
      <w:r>
        <w:t xml:space="preserve">If nslookup returns an address but a website </w:t>
      </w:r>
      <w:r>
        <w:t>does not load, the issue may involve routing, filtering, the application, or the remote service.</w:t>
      </w:r>
    </w:p>
    <w:p w14:paraId="3F5E1F95" w14:textId="77777777" w:rsidR="00224F87" w:rsidRDefault="006B51D0">
      <w:pPr>
        <w:pStyle w:val="Heading1"/>
      </w:pPr>
      <w:r>
        <w:t>6. Student Questions — Model Answers</w:t>
      </w:r>
    </w:p>
    <w:p w14:paraId="18EE7DEF" w14:textId="77777777" w:rsidR="00224F87" w:rsidRDefault="006B51D0">
      <w:r>
        <w:rPr>
          <w:b/>
        </w:rPr>
        <w:t>6. What is the purpose of a default gateway?</w:t>
      </w:r>
    </w:p>
    <w:p w14:paraId="1061F565" w14:textId="77777777" w:rsidR="00224F87" w:rsidRDefault="006B51D0">
      <w:r>
        <w:t xml:space="preserve">A default gateway is the router or Layer 3 device that a host uses to </w:t>
      </w:r>
      <w:r>
        <w:t>send traffic to destinations outside its local IP network. When the destination is not on the local subnet, the host forwards the packet to the default gateway, which routes it toward the destination. Without a correct gateway, a device may communicate wit</w:t>
      </w:r>
      <w:r>
        <w:t>h local hosts but usually cannot reach other networks.</w:t>
      </w:r>
    </w:p>
    <w:p w14:paraId="190FE6AE" w14:textId="77777777" w:rsidR="00224F87" w:rsidRDefault="006B51D0">
      <w:r>
        <w:rPr>
          <w:b/>
        </w:rPr>
        <w:t>7. What does DNS do?</w:t>
      </w:r>
    </w:p>
    <w:p w14:paraId="12116387" w14:textId="77777777" w:rsidR="00224F87" w:rsidRDefault="006B51D0">
      <w:r>
        <w:lastRenderedPageBreak/>
        <w:t>DNS, or the Domain Name System, translates human-readable domain names such as example.com into IP addresses that computers use for network communication. DNS can also provide othe</w:t>
      </w:r>
      <w:r>
        <w:t>r records, but its most familiar function is name resolution. If DNS is unavailable, users may still reach a service by IP address, but domain names may not resolve.</w:t>
      </w:r>
    </w:p>
    <w:p w14:paraId="1E899331" w14:textId="741E632F" w:rsidR="00507652" w:rsidRPr="00507652" w:rsidRDefault="006B51D0" w:rsidP="00507652">
      <w:pPr>
        <w:pStyle w:val="Heading1"/>
      </w:pPr>
      <w:r>
        <w:t>7. Network Information Worksheet — Student Record</w:t>
      </w:r>
    </w:p>
    <w:tbl>
      <w:tblPr>
        <w:tblStyle w:val="GridTable5Dark-Accent1"/>
        <w:tblW w:w="0" w:type="auto"/>
        <w:tblLook w:val="04A0" w:firstRow="1" w:lastRow="0" w:firstColumn="1" w:lastColumn="0" w:noHBand="0" w:noVBand="1"/>
      </w:tblPr>
      <w:tblGrid>
        <w:gridCol w:w="3404"/>
        <w:gridCol w:w="3405"/>
        <w:gridCol w:w="3405"/>
      </w:tblGrid>
      <w:tr w:rsidR="00224F87" w14:paraId="10505B6C" w14:textId="77777777" w:rsidTr="00507652">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3408" w:type="dxa"/>
          </w:tcPr>
          <w:p w14:paraId="3ABBE16A" w14:textId="77777777" w:rsidR="00224F87" w:rsidRPr="00507652" w:rsidRDefault="006B51D0">
            <w:pPr>
              <w:rPr>
                <w:sz w:val="24"/>
                <w:szCs w:val="24"/>
              </w:rPr>
            </w:pPr>
            <w:r w:rsidRPr="00507652">
              <w:rPr>
                <w:sz w:val="24"/>
                <w:szCs w:val="24"/>
              </w:rPr>
              <w:t>Field</w:t>
            </w:r>
          </w:p>
        </w:tc>
        <w:tc>
          <w:tcPr>
            <w:tcW w:w="3408" w:type="dxa"/>
          </w:tcPr>
          <w:p w14:paraId="54C36B2F" w14:textId="77777777" w:rsidR="00224F87" w:rsidRPr="00507652" w:rsidRDefault="006B51D0">
            <w:pPr>
              <w:cnfStyle w:val="100000000000" w:firstRow="1" w:lastRow="0" w:firstColumn="0" w:lastColumn="0" w:oddVBand="0" w:evenVBand="0" w:oddHBand="0" w:evenHBand="0" w:firstRowFirstColumn="0" w:firstRowLastColumn="0" w:lastRowFirstColumn="0" w:lastRowLastColumn="0"/>
              <w:rPr>
                <w:sz w:val="24"/>
                <w:szCs w:val="24"/>
              </w:rPr>
            </w:pPr>
            <w:r w:rsidRPr="00507652">
              <w:rPr>
                <w:sz w:val="24"/>
                <w:szCs w:val="24"/>
              </w:rPr>
              <w:t>Recorded Value</w:t>
            </w:r>
          </w:p>
        </w:tc>
        <w:tc>
          <w:tcPr>
            <w:tcW w:w="3408" w:type="dxa"/>
          </w:tcPr>
          <w:p w14:paraId="67F3D572" w14:textId="77777777" w:rsidR="00224F87" w:rsidRPr="00507652" w:rsidRDefault="006B51D0">
            <w:pPr>
              <w:cnfStyle w:val="100000000000" w:firstRow="1" w:lastRow="0" w:firstColumn="0" w:lastColumn="0" w:oddVBand="0" w:evenVBand="0" w:oddHBand="0" w:evenHBand="0" w:firstRowFirstColumn="0" w:firstRowLastColumn="0" w:lastRowFirstColumn="0" w:lastRowLastColumn="0"/>
              <w:rPr>
                <w:sz w:val="24"/>
                <w:szCs w:val="24"/>
              </w:rPr>
            </w:pPr>
            <w:r w:rsidRPr="00507652">
              <w:rPr>
                <w:sz w:val="24"/>
                <w:szCs w:val="24"/>
              </w:rPr>
              <w:t>Explanation</w:t>
            </w:r>
          </w:p>
        </w:tc>
      </w:tr>
      <w:tr w:rsidR="00224F87" w14:paraId="5E73147C"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5CFEC03" w14:textId="77777777" w:rsidR="00224F87" w:rsidRDefault="006B51D0">
            <w:r>
              <w:t>Device</w:t>
            </w:r>
            <w:r>
              <w:t xml:space="preserve"> name</w:t>
            </w:r>
          </w:p>
        </w:tc>
        <w:tc>
          <w:tcPr>
            <w:tcW w:w="3408" w:type="dxa"/>
          </w:tcPr>
          <w:p w14:paraId="449E2E9E" w14:textId="77777777" w:rsidR="00224F87" w:rsidRDefault="006B51D0">
            <w:pPr>
              <w:cnfStyle w:val="000000100000" w:firstRow="0" w:lastRow="0" w:firstColumn="0" w:lastColumn="0" w:oddVBand="0" w:evenVBand="0" w:oddHBand="1" w:evenHBand="0" w:firstRowFirstColumn="0" w:firstRowLastColumn="0" w:lastRowFirstColumn="0" w:lastRowLastColumn="0"/>
            </w:pPr>
            <w:r>
              <w:t>Enter actual lab result</w:t>
            </w:r>
          </w:p>
        </w:tc>
        <w:tc>
          <w:tcPr>
            <w:tcW w:w="3408" w:type="dxa"/>
          </w:tcPr>
          <w:p w14:paraId="036F433C"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r w:rsidR="00224F87" w14:paraId="78BB5AFD" w14:textId="77777777" w:rsidTr="00507652">
        <w:tc>
          <w:tcPr>
            <w:cnfStyle w:val="001000000000" w:firstRow="0" w:lastRow="0" w:firstColumn="1" w:lastColumn="0" w:oddVBand="0" w:evenVBand="0" w:oddHBand="0" w:evenHBand="0" w:firstRowFirstColumn="0" w:firstRowLastColumn="0" w:lastRowFirstColumn="0" w:lastRowLastColumn="0"/>
            <w:tcW w:w="3408" w:type="dxa"/>
          </w:tcPr>
          <w:p w14:paraId="7FE5C205" w14:textId="77777777" w:rsidR="00224F87" w:rsidRDefault="006B51D0">
            <w:r>
              <w:t>Operating system</w:t>
            </w:r>
          </w:p>
        </w:tc>
        <w:tc>
          <w:tcPr>
            <w:tcW w:w="3408" w:type="dxa"/>
          </w:tcPr>
          <w:p w14:paraId="2C512604" w14:textId="77777777" w:rsidR="00224F87" w:rsidRDefault="006B51D0">
            <w:pPr>
              <w:cnfStyle w:val="000000000000" w:firstRow="0" w:lastRow="0" w:firstColumn="0" w:lastColumn="0" w:oddVBand="0" w:evenVBand="0" w:oddHBand="0" w:evenHBand="0" w:firstRowFirstColumn="0" w:firstRowLastColumn="0" w:lastRowFirstColumn="0" w:lastRowLastColumn="0"/>
            </w:pPr>
            <w:r>
              <w:t>Enter actual lab result</w:t>
            </w:r>
          </w:p>
        </w:tc>
        <w:tc>
          <w:tcPr>
            <w:tcW w:w="3408" w:type="dxa"/>
          </w:tcPr>
          <w:p w14:paraId="402C2605" w14:textId="77777777" w:rsidR="00224F87" w:rsidRDefault="006B51D0">
            <w:pPr>
              <w:cnfStyle w:val="000000000000" w:firstRow="0" w:lastRow="0" w:firstColumn="0" w:lastColumn="0" w:oddVBand="0" w:evenVBand="0" w:oddHBand="0" w:evenHBand="0" w:firstRowFirstColumn="0" w:firstRowLastColumn="0" w:lastRowFirstColumn="0" w:lastRowLastColumn="0"/>
            </w:pPr>
            <w:r>
              <w:t>Explain what the value or result means</w:t>
            </w:r>
          </w:p>
        </w:tc>
      </w:tr>
      <w:tr w:rsidR="00224F87" w14:paraId="2F20C363"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69E9F8F" w14:textId="77777777" w:rsidR="00224F87" w:rsidRDefault="006B51D0">
            <w:r>
              <w:t>Network interface</w:t>
            </w:r>
          </w:p>
        </w:tc>
        <w:tc>
          <w:tcPr>
            <w:tcW w:w="3408" w:type="dxa"/>
          </w:tcPr>
          <w:p w14:paraId="4E5C1055" w14:textId="77777777" w:rsidR="00224F87" w:rsidRDefault="006B51D0">
            <w:pPr>
              <w:cnfStyle w:val="000000100000" w:firstRow="0" w:lastRow="0" w:firstColumn="0" w:lastColumn="0" w:oddVBand="0" w:evenVBand="0" w:oddHBand="1" w:evenHBand="0" w:firstRowFirstColumn="0" w:firstRowLastColumn="0" w:lastRowFirstColumn="0" w:lastRowLastColumn="0"/>
            </w:pPr>
            <w:r>
              <w:t>Enter actual lab result</w:t>
            </w:r>
          </w:p>
        </w:tc>
        <w:tc>
          <w:tcPr>
            <w:tcW w:w="3408" w:type="dxa"/>
          </w:tcPr>
          <w:p w14:paraId="3CEB6F7C"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r w:rsidR="00224F87" w14:paraId="4285C167" w14:textId="77777777" w:rsidTr="00507652">
        <w:tc>
          <w:tcPr>
            <w:cnfStyle w:val="001000000000" w:firstRow="0" w:lastRow="0" w:firstColumn="1" w:lastColumn="0" w:oddVBand="0" w:evenVBand="0" w:oddHBand="0" w:evenHBand="0" w:firstRowFirstColumn="0" w:firstRowLastColumn="0" w:lastRowFirstColumn="0" w:lastRowLastColumn="0"/>
            <w:tcW w:w="3408" w:type="dxa"/>
          </w:tcPr>
          <w:p w14:paraId="16F4708E" w14:textId="77777777" w:rsidR="00224F87" w:rsidRDefault="006B51D0">
            <w:r>
              <w:t>IPv4 address</w:t>
            </w:r>
          </w:p>
        </w:tc>
        <w:tc>
          <w:tcPr>
            <w:tcW w:w="3408" w:type="dxa"/>
          </w:tcPr>
          <w:p w14:paraId="3A8EA4EB" w14:textId="77777777" w:rsidR="00224F87" w:rsidRDefault="006B51D0">
            <w:pPr>
              <w:cnfStyle w:val="000000000000" w:firstRow="0" w:lastRow="0" w:firstColumn="0" w:lastColumn="0" w:oddVBand="0" w:evenVBand="0" w:oddHBand="0" w:evenHBand="0" w:firstRowFirstColumn="0" w:firstRowLastColumn="0" w:lastRowFirstColumn="0" w:lastRowLastColumn="0"/>
            </w:pPr>
            <w:r>
              <w:t xml:space="preserve">Enter </w:t>
            </w:r>
            <w:r>
              <w:t>actual lab result</w:t>
            </w:r>
          </w:p>
        </w:tc>
        <w:tc>
          <w:tcPr>
            <w:tcW w:w="3408" w:type="dxa"/>
          </w:tcPr>
          <w:p w14:paraId="0D59A118" w14:textId="77777777" w:rsidR="00224F87" w:rsidRDefault="006B51D0">
            <w:pPr>
              <w:cnfStyle w:val="000000000000" w:firstRow="0" w:lastRow="0" w:firstColumn="0" w:lastColumn="0" w:oddVBand="0" w:evenVBand="0" w:oddHBand="0" w:evenHBand="0" w:firstRowFirstColumn="0" w:firstRowLastColumn="0" w:lastRowFirstColumn="0" w:lastRowLastColumn="0"/>
            </w:pPr>
            <w:r>
              <w:t>Explain what the value or result means</w:t>
            </w:r>
          </w:p>
        </w:tc>
      </w:tr>
      <w:tr w:rsidR="00224F87" w14:paraId="01693026"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059624A" w14:textId="77777777" w:rsidR="00224F87" w:rsidRDefault="006B51D0">
            <w:r>
              <w:t>Subnet mask or prefix</w:t>
            </w:r>
          </w:p>
        </w:tc>
        <w:tc>
          <w:tcPr>
            <w:tcW w:w="3408" w:type="dxa"/>
          </w:tcPr>
          <w:p w14:paraId="201C6A81" w14:textId="77777777" w:rsidR="00224F87" w:rsidRDefault="006B51D0">
            <w:pPr>
              <w:cnfStyle w:val="000000100000" w:firstRow="0" w:lastRow="0" w:firstColumn="0" w:lastColumn="0" w:oddVBand="0" w:evenVBand="0" w:oddHBand="1" w:evenHBand="0" w:firstRowFirstColumn="0" w:firstRowLastColumn="0" w:lastRowFirstColumn="0" w:lastRowLastColumn="0"/>
            </w:pPr>
            <w:r>
              <w:t>Enter actual lab result</w:t>
            </w:r>
          </w:p>
        </w:tc>
        <w:tc>
          <w:tcPr>
            <w:tcW w:w="3408" w:type="dxa"/>
          </w:tcPr>
          <w:p w14:paraId="7D2EA47C"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r w:rsidR="00224F87" w14:paraId="45993E50" w14:textId="77777777" w:rsidTr="00507652">
        <w:tc>
          <w:tcPr>
            <w:cnfStyle w:val="001000000000" w:firstRow="0" w:lastRow="0" w:firstColumn="1" w:lastColumn="0" w:oddVBand="0" w:evenVBand="0" w:oddHBand="0" w:evenHBand="0" w:firstRowFirstColumn="0" w:firstRowLastColumn="0" w:lastRowFirstColumn="0" w:lastRowLastColumn="0"/>
            <w:tcW w:w="3408" w:type="dxa"/>
          </w:tcPr>
          <w:p w14:paraId="3B68C219" w14:textId="77777777" w:rsidR="00224F87" w:rsidRDefault="006B51D0">
            <w:r>
              <w:t>Default gateway</w:t>
            </w:r>
          </w:p>
        </w:tc>
        <w:tc>
          <w:tcPr>
            <w:tcW w:w="3408" w:type="dxa"/>
          </w:tcPr>
          <w:p w14:paraId="3CEB1DF0" w14:textId="77777777" w:rsidR="00224F87" w:rsidRDefault="006B51D0">
            <w:pPr>
              <w:cnfStyle w:val="000000000000" w:firstRow="0" w:lastRow="0" w:firstColumn="0" w:lastColumn="0" w:oddVBand="0" w:evenVBand="0" w:oddHBand="0" w:evenHBand="0" w:firstRowFirstColumn="0" w:firstRowLastColumn="0" w:lastRowFirstColumn="0" w:lastRowLastColumn="0"/>
            </w:pPr>
            <w:r>
              <w:t>Enter actual lab result</w:t>
            </w:r>
          </w:p>
        </w:tc>
        <w:tc>
          <w:tcPr>
            <w:tcW w:w="3408" w:type="dxa"/>
          </w:tcPr>
          <w:p w14:paraId="22E851DD" w14:textId="77777777" w:rsidR="00224F87" w:rsidRDefault="006B51D0">
            <w:pPr>
              <w:cnfStyle w:val="000000000000" w:firstRow="0" w:lastRow="0" w:firstColumn="0" w:lastColumn="0" w:oddVBand="0" w:evenVBand="0" w:oddHBand="0" w:evenHBand="0" w:firstRowFirstColumn="0" w:firstRowLastColumn="0" w:lastRowFirstColumn="0" w:lastRowLastColumn="0"/>
            </w:pPr>
            <w:r>
              <w:t>Explain what the value or result means</w:t>
            </w:r>
          </w:p>
        </w:tc>
      </w:tr>
      <w:tr w:rsidR="00224F87" w14:paraId="74CBF4AE"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2F8514A" w14:textId="77777777" w:rsidR="00224F87" w:rsidRDefault="006B51D0">
            <w:r>
              <w:t>DNS server</w:t>
            </w:r>
          </w:p>
        </w:tc>
        <w:tc>
          <w:tcPr>
            <w:tcW w:w="3408" w:type="dxa"/>
          </w:tcPr>
          <w:p w14:paraId="2B534FA3" w14:textId="77777777" w:rsidR="00224F87" w:rsidRDefault="006B51D0">
            <w:pPr>
              <w:cnfStyle w:val="000000100000" w:firstRow="0" w:lastRow="0" w:firstColumn="0" w:lastColumn="0" w:oddVBand="0" w:evenVBand="0" w:oddHBand="1" w:evenHBand="0" w:firstRowFirstColumn="0" w:firstRowLastColumn="0" w:lastRowFirstColumn="0" w:lastRowLastColumn="0"/>
            </w:pPr>
            <w:r>
              <w:t xml:space="preserve">Enter actual lab </w:t>
            </w:r>
            <w:r>
              <w:t>result</w:t>
            </w:r>
          </w:p>
        </w:tc>
        <w:tc>
          <w:tcPr>
            <w:tcW w:w="3408" w:type="dxa"/>
          </w:tcPr>
          <w:p w14:paraId="3622EC31"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r w:rsidR="00224F87" w14:paraId="5CFD6246" w14:textId="77777777" w:rsidTr="00507652">
        <w:tc>
          <w:tcPr>
            <w:cnfStyle w:val="001000000000" w:firstRow="0" w:lastRow="0" w:firstColumn="1" w:lastColumn="0" w:oddVBand="0" w:evenVBand="0" w:oddHBand="0" w:evenHBand="0" w:firstRowFirstColumn="0" w:firstRowLastColumn="0" w:lastRowFirstColumn="0" w:lastRowLastColumn="0"/>
            <w:tcW w:w="3408" w:type="dxa"/>
          </w:tcPr>
          <w:p w14:paraId="4F76B218" w14:textId="77777777" w:rsidR="00224F87" w:rsidRDefault="006B51D0">
            <w:r>
              <w:t>Gateway ping result</w:t>
            </w:r>
          </w:p>
        </w:tc>
        <w:tc>
          <w:tcPr>
            <w:tcW w:w="3408" w:type="dxa"/>
          </w:tcPr>
          <w:p w14:paraId="179B185D" w14:textId="77777777" w:rsidR="00224F87" w:rsidRDefault="006B51D0">
            <w:pPr>
              <w:cnfStyle w:val="000000000000" w:firstRow="0" w:lastRow="0" w:firstColumn="0" w:lastColumn="0" w:oddVBand="0" w:evenVBand="0" w:oddHBand="0" w:evenHBand="0" w:firstRowFirstColumn="0" w:firstRowLastColumn="0" w:lastRowFirstColumn="0" w:lastRowLastColumn="0"/>
            </w:pPr>
            <w:r>
              <w:t>Enter actual lab result</w:t>
            </w:r>
          </w:p>
        </w:tc>
        <w:tc>
          <w:tcPr>
            <w:tcW w:w="3408" w:type="dxa"/>
          </w:tcPr>
          <w:p w14:paraId="340272DD" w14:textId="77777777" w:rsidR="00224F87" w:rsidRDefault="006B51D0">
            <w:pPr>
              <w:cnfStyle w:val="000000000000" w:firstRow="0" w:lastRow="0" w:firstColumn="0" w:lastColumn="0" w:oddVBand="0" w:evenVBand="0" w:oddHBand="0" w:evenHBand="0" w:firstRowFirstColumn="0" w:firstRowLastColumn="0" w:lastRowFirstColumn="0" w:lastRowLastColumn="0"/>
            </w:pPr>
            <w:r>
              <w:t>Explain what the value or result means</w:t>
            </w:r>
          </w:p>
        </w:tc>
      </w:tr>
      <w:tr w:rsidR="00224F87" w14:paraId="5EF0D96E"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FAFF709" w14:textId="77777777" w:rsidR="00224F87" w:rsidRDefault="006B51D0">
            <w:r>
              <w:t>Permitted domain tested</w:t>
            </w:r>
          </w:p>
        </w:tc>
        <w:tc>
          <w:tcPr>
            <w:tcW w:w="3408" w:type="dxa"/>
          </w:tcPr>
          <w:p w14:paraId="1CA50BC8" w14:textId="77777777" w:rsidR="00224F87" w:rsidRDefault="006B51D0">
            <w:pPr>
              <w:cnfStyle w:val="000000100000" w:firstRow="0" w:lastRow="0" w:firstColumn="0" w:lastColumn="0" w:oddVBand="0" w:evenVBand="0" w:oddHBand="1" w:evenHBand="0" w:firstRowFirstColumn="0" w:firstRowLastColumn="0" w:lastRowFirstColumn="0" w:lastRowLastColumn="0"/>
            </w:pPr>
            <w:r>
              <w:t>Enter actual lab result</w:t>
            </w:r>
          </w:p>
        </w:tc>
        <w:tc>
          <w:tcPr>
            <w:tcW w:w="3408" w:type="dxa"/>
          </w:tcPr>
          <w:p w14:paraId="02C1C6B6"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r w:rsidR="00224F87" w14:paraId="68E1857C" w14:textId="77777777" w:rsidTr="00507652">
        <w:tc>
          <w:tcPr>
            <w:cnfStyle w:val="001000000000" w:firstRow="0" w:lastRow="0" w:firstColumn="1" w:lastColumn="0" w:oddVBand="0" w:evenVBand="0" w:oddHBand="0" w:evenHBand="0" w:firstRowFirstColumn="0" w:firstRowLastColumn="0" w:lastRowFirstColumn="0" w:lastRowLastColumn="0"/>
            <w:tcW w:w="3408" w:type="dxa"/>
          </w:tcPr>
          <w:p w14:paraId="58D23C56" w14:textId="77777777" w:rsidR="00224F87" w:rsidRDefault="006B51D0">
            <w:r>
              <w:t>nslookup result</w:t>
            </w:r>
          </w:p>
        </w:tc>
        <w:tc>
          <w:tcPr>
            <w:tcW w:w="3408" w:type="dxa"/>
          </w:tcPr>
          <w:p w14:paraId="146184E3" w14:textId="77777777" w:rsidR="00224F87" w:rsidRDefault="006B51D0">
            <w:pPr>
              <w:cnfStyle w:val="000000000000" w:firstRow="0" w:lastRow="0" w:firstColumn="0" w:lastColumn="0" w:oddVBand="0" w:evenVBand="0" w:oddHBand="0" w:evenHBand="0" w:firstRowFirstColumn="0" w:firstRowLastColumn="0" w:lastRowFirstColumn="0" w:lastRowLastColumn="0"/>
            </w:pPr>
            <w:r>
              <w:t>Enter actual lab resu</w:t>
            </w:r>
            <w:r>
              <w:t>lt</w:t>
            </w:r>
          </w:p>
        </w:tc>
        <w:tc>
          <w:tcPr>
            <w:tcW w:w="3408" w:type="dxa"/>
          </w:tcPr>
          <w:p w14:paraId="7C33C38A" w14:textId="77777777" w:rsidR="00224F87" w:rsidRDefault="006B51D0">
            <w:pPr>
              <w:cnfStyle w:val="000000000000" w:firstRow="0" w:lastRow="0" w:firstColumn="0" w:lastColumn="0" w:oddVBand="0" w:evenVBand="0" w:oddHBand="0" w:evenHBand="0" w:firstRowFirstColumn="0" w:firstRowLastColumn="0" w:lastRowFirstColumn="0" w:lastRowLastColumn="0"/>
            </w:pPr>
            <w:r>
              <w:t>Explain what the value or result means</w:t>
            </w:r>
          </w:p>
        </w:tc>
      </w:tr>
      <w:tr w:rsidR="00224F87" w14:paraId="7365C2D9" w14:textId="77777777" w:rsidTr="005076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2ECAC5BB" w14:textId="77777777" w:rsidR="00224F87" w:rsidRDefault="006B51D0">
            <w:r>
              <w:t>Overall conclusion</w:t>
            </w:r>
          </w:p>
        </w:tc>
        <w:tc>
          <w:tcPr>
            <w:tcW w:w="3408" w:type="dxa"/>
          </w:tcPr>
          <w:p w14:paraId="34106F0D" w14:textId="77777777" w:rsidR="00224F87" w:rsidRDefault="006B51D0">
            <w:pPr>
              <w:cnfStyle w:val="000000100000" w:firstRow="0" w:lastRow="0" w:firstColumn="0" w:lastColumn="0" w:oddVBand="0" w:evenVBand="0" w:oddHBand="1" w:evenHBand="0" w:firstRowFirstColumn="0" w:firstRowLastColumn="0" w:lastRowFirstColumn="0" w:lastRowLastColumn="0"/>
            </w:pPr>
            <w:r>
              <w:t>Enter actual lab result</w:t>
            </w:r>
          </w:p>
        </w:tc>
        <w:tc>
          <w:tcPr>
            <w:tcW w:w="3408" w:type="dxa"/>
          </w:tcPr>
          <w:p w14:paraId="75811093" w14:textId="77777777" w:rsidR="00224F87" w:rsidRDefault="006B51D0">
            <w:pPr>
              <w:cnfStyle w:val="000000100000" w:firstRow="0" w:lastRow="0" w:firstColumn="0" w:lastColumn="0" w:oddVBand="0" w:evenVBand="0" w:oddHBand="1" w:evenHBand="0" w:firstRowFirstColumn="0" w:firstRowLastColumn="0" w:lastRowFirstColumn="0" w:lastRowLastColumn="0"/>
            </w:pPr>
            <w:r>
              <w:t>Explain what the value or result means</w:t>
            </w:r>
          </w:p>
        </w:tc>
      </w:tr>
    </w:tbl>
    <w:p w14:paraId="21F0EAF5" w14:textId="77777777" w:rsidR="00224F87" w:rsidRDefault="006B51D0">
      <w:pPr>
        <w:pStyle w:val="Heading1"/>
      </w:pPr>
      <w:r>
        <w:t>8. Deliverable Checklist</w:t>
      </w:r>
    </w:p>
    <w:p w14:paraId="327270AD" w14:textId="77777777" w:rsidR="00224F87" w:rsidRDefault="006B51D0">
      <w:pPr>
        <w:pStyle w:val="ListBullet"/>
      </w:pPr>
      <w:r>
        <w:t>Output from ipconfig /all or ip addr recorded.</w:t>
      </w:r>
    </w:p>
    <w:p w14:paraId="6B59751C" w14:textId="77777777" w:rsidR="00224F87" w:rsidRDefault="006B51D0">
      <w:pPr>
        <w:pStyle w:val="ListBullet"/>
      </w:pPr>
      <w:r>
        <w:t>IPv4 address recorded.</w:t>
      </w:r>
    </w:p>
    <w:p w14:paraId="61EEB253" w14:textId="77777777" w:rsidR="00224F87" w:rsidRDefault="006B51D0">
      <w:pPr>
        <w:pStyle w:val="ListBullet"/>
      </w:pPr>
      <w:r>
        <w:t xml:space="preserve">Subnet mask or prefix </w:t>
      </w:r>
      <w:r>
        <w:t>recorded.</w:t>
      </w:r>
    </w:p>
    <w:p w14:paraId="1D3BFD6F" w14:textId="77777777" w:rsidR="00224F87" w:rsidRDefault="006B51D0">
      <w:pPr>
        <w:pStyle w:val="ListBullet"/>
      </w:pPr>
      <w:r>
        <w:t>Default gateway recorded.</w:t>
      </w:r>
    </w:p>
    <w:p w14:paraId="217658A7" w14:textId="77777777" w:rsidR="00224F87" w:rsidRDefault="006B51D0">
      <w:pPr>
        <w:pStyle w:val="ListBullet"/>
      </w:pPr>
      <w:r>
        <w:t>DNS server recorded.</w:t>
      </w:r>
    </w:p>
    <w:p w14:paraId="5433C387" w14:textId="77777777" w:rsidR="00224F87" w:rsidRDefault="006B51D0">
      <w:pPr>
        <w:pStyle w:val="ListBullet"/>
      </w:pPr>
      <w:r>
        <w:t>Gateway ping performed and explained.</w:t>
      </w:r>
    </w:p>
    <w:p w14:paraId="60E0E91C" w14:textId="77777777" w:rsidR="00224F87" w:rsidRDefault="006B51D0">
      <w:pPr>
        <w:pStyle w:val="ListBullet"/>
      </w:pPr>
      <w:r>
        <w:t>nslookup performed for an approved domain.</w:t>
      </w:r>
    </w:p>
    <w:p w14:paraId="2F5BB38F" w14:textId="77777777" w:rsidR="00224F87" w:rsidRDefault="006B51D0">
      <w:pPr>
        <w:pStyle w:val="ListBullet"/>
      </w:pPr>
      <w:r>
        <w:t>Each result explained.</w:t>
      </w:r>
    </w:p>
    <w:p w14:paraId="6C044D5D" w14:textId="77777777" w:rsidR="00224F87" w:rsidRDefault="006B51D0">
      <w:pPr>
        <w:pStyle w:val="ListBullet"/>
      </w:pPr>
      <w:r>
        <w:t>Answers to both student questions included.</w:t>
      </w:r>
    </w:p>
    <w:p w14:paraId="7C18CF82" w14:textId="77777777" w:rsidR="00224F87" w:rsidRDefault="006B51D0">
      <w:pPr>
        <w:pStyle w:val="Heading1"/>
      </w:pPr>
      <w:r>
        <w:t>9. Conclusion — Model</w:t>
      </w:r>
    </w:p>
    <w:p w14:paraId="5EDDAFA0" w14:textId="77777777" w:rsidR="00224F87" w:rsidRDefault="006B51D0">
      <w:r>
        <w:t>The lab system's IP configura</w:t>
      </w:r>
      <w:r>
        <w:t>tion was reviewed and its IPv4 address, subnet information, default gateway, and DNS server were recorded. A ping test verified communication with the local gateway, while nslookup tested DNS name resolution for an approved domain. The results showed wheth</w:t>
      </w:r>
      <w:r>
        <w:t>er the host had valid local network settings, a reachable gateway, and working DNS resolution.</w:t>
      </w:r>
    </w:p>
    <w:sectPr w:rsidR="00224F8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4F87"/>
    <w:rsid w:val="0029639D"/>
    <w:rsid w:val="00326F90"/>
    <w:rsid w:val="00507652"/>
    <w:rsid w:val="006B51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5355D"/>
  <w14:defaultImageDpi w14:val="300"/>
  <w15:docId w15:val="{D50390EF-90F8-4340-B59F-BF12D91AC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5076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076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5076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076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NormalWeb">
    <w:name w:val="Normal (Web)"/>
    <w:basedOn w:val="Normal"/>
    <w:uiPriority w:val="99"/>
    <w:semiHidden/>
    <w:unhideWhenUsed/>
    <w:rsid w:val="006B51D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B51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538238">
      <w:bodyDiv w:val="1"/>
      <w:marLeft w:val="0"/>
      <w:marRight w:val="0"/>
      <w:marTop w:val="0"/>
      <w:marBottom w:val="0"/>
      <w:divBdr>
        <w:top w:val="none" w:sz="0" w:space="0" w:color="auto"/>
        <w:left w:val="none" w:sz="0" w:space="0" w:color="auto"/>
        <w:bottom w:val="none" w:sz="0" w:space="0" w:color="auto"/>
        <w:right w:val="none" w:sz="0" w:space="0" w:color="auto"/>
      </w:divBdr>
    </w:div>
    <w:div w:id="1243954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972</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Muhzin farhaan</cp:lastModifiedBy>
  <cp:revision>3</cp:revision>
  <cp:lastPrinted>2026-09-14T10:00:00Z</cp:lastPrinted>
  <dcterms:created xsi:type="dcterms:W3CDTF">2026-09-14T10:01:00Z</dcterms:created>
  <dcterms:modified xsi:type="dcterms:W3CDTF">2026-09-14T10:04:00Z</dcterms:modified>
  <cp:category/>
</cp:coreProperties>
</file>