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3E527" w14:textId="77777777" w:rsidR="00CD41D6" w:rsidRPr="00FE3368" w:rsidRDefault="00FE3368">
      <w:pPr>
        <w:jc w:val="center"/>
        <w:rPr>
          <w:color w:val="365F91" w:themeColor="accent1" w:themeShade="BF"/>
        </w:rPr>
      </w:pPr>
      <w:r w:rsidRPr="00FE3368">
        <w:rPr>
          <w:b/>
          <w:color w:val="365F91" w:themeColor="accent1" w:themeShade="BF"/>
          <w:sz w:val="36"/>
        </w:rPr>
        <w:t>Lesson 1: What Is Cybersecurity?</w:t>
      </w:r>
    </w:p>
    <w:p w14:paraId="5D0B0240" w14:textId="77777777" w:rsidR="00CD41D6" w:rsidRDefault="00FE3368">
      <w:pPr>
        <w:jc w:val="center"/>
      </w:pPr>
      <w:r>
        <w:rPr>
          <w:b/>
          <w:sz w:val="28"/>
        </w:rPr>
        <w:t>Worked Example: Fictional University Asset Inventory</w:t>
      </w:r>
    </w:p>
    <w:p w14:paraId="4537198A" w14:textId="77777777" w:rsidR="00E35C7D" w:rsidRDefault="00E35C7D" w:rsidP="00E35C7D">
      <w:pPr>
        <w:pStyle w:val="NormalWeb"/>
      </w:pPr>
      <w:r>
        <w:t>This exercise uses 10 fictional university assets and identifies their related threats, classifications, risk levels, and recommended security controls.</w:t>
      </w:r>
    </w:p>
    <w:p w14:paraId="6DDB8A16" w14:textId="77777777" w:rsidR="00E35C7D" w:rsidRDefault="00E35C7D" w:rsidP="00E35C7D">
      <w:pPr>
        <w:pStyle w:val="NormalWeb"/>
      </w:pPr>
      <w:r w:rsidRPr="00E35C7D">
        <w:rPr>
          <w:rStyle w:val="Strong"/>
          <w:color w:val="365F91" w:themeColor="accent1" w:themeShade="BF"/>
        </w:rPr>
        <w:t>Sample Institution</w:t>
      </w:r>
      <w:r>
        <w:rPr>
          <w:rStyle w:val="Strong"/>
        </w:rPr>
        <w:t>:</w:t>
      </w:r>
      <w:r>
        <w:t xml:space="preserve"> </w:t>
      </w:r>
      <w:proofErr w:type="spellStart"/>
      <w:r>
        <w:t>Nugaal</w:t>
      </w:r>
      <w:proofErr w:type="spellEnd"/>
      <w:r>
        <w:t xml:space="preserve"> University (Fictional)</w:t>
      </w:r>
      <w:r>
        <w:br/>
      </w:r>
      <w:r>
        <w:rPr>
          <w:rStyle w:val="Strong"/>
        </w:rPr>
        <w:t>Risk Levels:</w:t>
      </w:r>
      <w:r>
        <w:t xml:space="preserve"> These are illustrative assessments intended for classroom practice.</w:t>
      </w:r>
    </w:p>
    <w:tbl>
      <w:tblPr>
        <w:tblStyle w:val="GridTable5Dark-Accent1"/>
        <w:tblW w:w="0" w:type="auto"/>
        <w:tblLook w:val="04A0" w:firstRow="1" w:lastRow="0" w:firstColumn="1" w:lastColumn="0" w:noHBand="0" w:noVBand="1"/>
      </w:tblPr>
      <w:tblGrid>
        <w:gridCol w:w="1902"/>
        <w:gridCol w:w="2973"/>
        <w:gridCol w:w="1642"/>
        <w:gridCol w:w="935"/>
        <w:gridCol w:w="2762"/>
      </w:tblGrid>
      <w:tr w:rsidR="00CD41D6" w14:paraId="6880E83E" w14:textId="77777777" w:rsidTr="00FE3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3B1771B7" w14:textId="77777777" w:rsidR="00CD41D6" w:rsidRDefault="00FE3368">
            <w:r>
              <w:t>Asset</w:t>
            </w:r>
          </w:p>
        </w:tc>
        <w:tc>
          <w:tcPr>
            <w:tcW w:w="3096" w:type="dxa"/>
          </w:tcPr>
          <w:p w14:paraId="0D723DBE" w14:textId="77777777" w:rsidR="00CD41D6" w:rsidRDefault="00FE3368">
            <w:pPr>
              <w:cnfStyle w:val="100000000000" w:firstRow="1" w:lastRow="0" w:firstColumn="0" w:lastColumn="0" w:oddVBand="0" w:evenVBand="0" w:oddHBand="0" w:evenHBand="0" w:firstRowFirstColumn="0" w:firstRowLastColumn="0" w:lastRowFirstColumn="0" w:lastRowLastColumn="0"/>
            </w:pPr>
            <w:r>
              <w:t>Threat</w:t>
            </w:r>
          </w:p>
        </w:tc>
        <w:tc>
          <w:tcPr>
            <w:tcW w:w="1656" w:type="dxa"/>
          </w:tcPr>
          <w:p w14:paraId="72B767B4" w14:textId="77777777" w:rsidR="00CD41D6" w:rsidRDefault="00FE3368">
            <w:pPr>
              <w:cnfStyle w:val="100000000000" w:firstRow="1" w:lastRow="0" w:firstColumn="0" w:lastColumn="0" w:oddVBand="0" w:evenVBand="0" w:oddHBand="0" w:evenHBand="0" w:firstRowFirstColumn="0" w:firstRowLastColumn="0" w:lastRowFirstColumn="0" w:lastRowLastColumn="0"/>
            </w:pPr>
            <w:r>
              <w:t>Asset classification</w:t>
            </w:r>
          </w:p>
        </w:tc>
        <w:tc>
          <w:tcPr>
            <w:tcW w:w="936" w:type="dxa"/>
          </w:tcPr>
          <w:p w14:paraId="011261C0" w14:textId="77777777" w:rsidR="00CD41D6" w:rsidRDefault="00FE3368">
            <w:pPr>
              <w:cnfStyle w:val="100000000000" w:firstRow="1" w:lastRow="0" w:firstColumn="0" w:lastColumn="0" w:oddVBand="0" w:evenVBand="0" w:oddHBand="0" w:evenHBand="0" w:firstRowFirstColumn="0" w:firstRowLastColumn="0" w:lastRowFirstColumn="0" w:lastRowLastColumn="0"/>
            </w:pPr>
            <w:r>
              <w:t>Risk</w:t>
            </w:r>
          </w:p>
        </w:tc>
        <w:tc>
          <w:tcPr>
            <w:tcW w:w="2880" w:type="dxa"/>
          </w:tcPr>
          <w:p w14:paraId="393CB1E1" w14:textId="77777777" w:rsidR="00CD41D6" w:rsidRDefault="00FE3368">
            <w:pPr>
              <w:cnfStyle w:val="100000000000" w:firstRow="1" w:lastRow="0" w:firstColumn="0" w:lastColumn="0" w:oddVBand="0" w:evenVBand="0" w:oddHBand="0" w:evenHBand="0" w:firstRowFirstColumn="0" w:firstRowLastColumn="0" w:lastRowFirstColumn="0" w:lastRowLastColumn="0"/>
            </w:pPr>
            <w:r>
              <w:t>Control</w:t>
            </w:r>
          </w:p>
        </w:tc>
      </w:tr>
      <w:tr w:rsidR="00CD41D6" w14:paraId="72B7D54E" w14:textId="77777777" w:rsidTr="00FE3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345A8038" w14:textId="77777777" w:rsidR="00CD41D6" w:rsidRDefault="00FE3368">
            <w:r>
              <w:t>Student database</w:t>
            </w:r>
          </w:p>
        </w:tc>
        <w:tc>
          <w:tcPr>
            <w:tcW w:w="3096" w:type="dxa"/>
          </w:tcPr>
          <w:p w14:paraId="0EF5BB30" w14:textId="77777777" w:rsidR="00CD41D6" w:rsidRDefault="00FE3368">
            <w:pPr>
              <w:cnfStyle w:val="000000100000" w:firstRow="0" w:lastRow="0" w:firstColumn="0" w:lastColumn="0" w:oddVBand="0" w:evenVBand="0" w:oddHBand="1" w:evenHBand="0" w:firstRowFirstColumn="0" w:firstRowLastColumn="0" w:lastRowFirstColumn="0" w:lastRowLastColumn="0"/>
            </w:pPr>
            <w:r>
              <w:t>Unauthorized access exposes confidential student records.</w:t>
            </w:r>
          </w:p>
        </w:tc>
        <w:tc>
          <w:tcPr>
            <w:tcW w:w="1656" w:type="dxa"/>
          </w:tcPr>
          <w:p w14:paraId="041AE7EC" w14:textId="77777777" w:rsidR="00CD41D6" w:rsidRDefault="00FE3368">
            <w:pPr>
              <w:cnfStyle w:val="000000100000" w:firstRow="0" w:lastRow="0" w:firstColumn="0" w:lastColumn="0" w:oddVBand="0" w:evenVBand="0" w:oddHBand="1" w:evenHBand="0" w:firstRowFirstColumn="0" w:firstRowLastColumn="0" w:lastRowFirstColumn="0" w:lastRowLastColumn="0"/>
            </w:pPr>
            <w:r>
              <w:t>Data</w:t>
            </w:r>
          </w:p>
        </w:tc>
        <w:tc>
          <w:tcPr>
            <w:tcW w:w="936" w:type="dxa"/>
          </w:tcPr>
          <w:p w14:paraId="17400727" w14:textId="77777777" w:rsidR="00CD41D6" w:rsidRDefault="00FE3368">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0E5F2269" w14:textId="77777777" w:rsidR="00CD41D6" w:rsidRDefault="00FE3368">
            <w:pPr>
              <w:cnfStyle w:val="000000100000" w:firstRow="0" w:lastRow="0" w:firstColumn="0" w:lastColumn="0" w:oddVBand="0" w:evenVBand="0" w:oddHBand="1" w:evenHBand="0" w:firstRowFirstColumn="0" w:firstRowLastColumn="0" w:lastRowFirstColumn="0" w:lastRowLastColumn="0"/>
            </w:pPr>
            <w:r>
              <w:t>Role-based access control and encryption.</w:t>
            </w:r>
          </w:p>
        </w:tc>
      </w:tr>
      <w:tr w:rsidR="00CD41D6" w14:paraId="3518AF9B" w14:textId="77777777" w:rsidTr="00FE3368">
        <w:tc>
          <w:tcPr>
            <w:cnfStyle w:val="001000000000" w:firstRow="0" w:lastRow="0" w:firstColumn="1" w:lastColumn="0" w:oddVBand="0" w:evenVBand="0" w:oddHBand="0" w:evenHBand="0" w:firstRowFirstColumn="0" w:firstRowLastColumn="0" w:lastRowFirstColumn="0" w:lastRowLastColumn="0"/>
            <w:tcW w:w="1944" w:type="dxa"/>
          </w:tcPr>
          <w:p w14:paraId="117F1643" w14:textId="77777777" w:rsidR="00CD41D6" w:rsidRDefault="00FE3368">
            <w:r>
              <w:t>University identity system</w:t>
            </w:r>
          </w:p>
        </w:tc>
        <w:tc>
          <w:tcPr>
            <w:tcW w:w="3096" w:type="dxa"/>
          </w:tcPr>
          <w:p w14:paraId="5385C4CE" w14:textId="77777777" w:rsidR="00CD41D6" w:rsidRDefault="00FE3368">
            <w:pPr>
              <w:cnfStyle w:val="000000000000" w:firstRow="0" w:lastRow="0" w:firstColumn="0" w:lastColumn="0" w:oddVBand="0" w:evenVBand="0" w:oddHBand="0" w:evenHBand="0" w:firstRowFirstColumn="0" w:firstRowLastColumn="0" w:lastRowFirstColumn="0" w:lastRowLastColumn="0"/>
            </w:pPr>
            <w:r>
              <w:t>Stolen credentials allow unauthorized access to multiple university systems.</w:t>
            </w:r>
          </w:p>
        </w:tc>
        <w:tc>
          <w:tcPr>
            <w:tcW w:w="1656" w:type="dxa"/>
          </w:tcPr>
          <w:p w14:paraId="4DDC0314" w14:textId="77777777" w:rsidR="00CD41D6" w:rsidRDefault="00FE3368">
            <w:pPr>
              <w:cnfStyle w:val="000000000000" w:firstRow="0" w:lastRow="0" w:firstColumn="0" w:lastColumn="0" w:oddVBand="0" w:evenVBand="0" w:oddHBand="0" w:evenHBand="0" w:firstRowFirstColumn="0" w:firstRowLastColumn="0" w:lastRowFirstColumn="0" w:lastRowLastColumn="0"/>
            </w:pPr>
            <w:r>
              <w:t>Identity</w:t>
            </w:r>
          </w:p>
        </w:tc>
        <w:tc>
          <w:tcPr>
            <w:tcW w:w="936" w:type="dxa"/>
          </w:tcPr>
          <w:p w14:paraId="0C6EF3DB" w14:textId="77777777" w:rsidR="00CD41D6" w:rsidRDefault="00FE3368">
            <w:pPr>
              <w:cnfStyle w:val="000000000000" w:firstRow="0" w:lastRow="0" w:firstColumn="0" w:lastColumn="0" w:oddVBand="0" w:evenVBand="0" w:oddHBand="0" w:evenHBand="0" w:firstRowFirstColumn="0" w:firstRowLastColumn="0" w:lastRowFirstColumn="0" w:lastRowLastColumn="0"/>
            </w:pPr>
            <w:r>
              <w:t>High</w:t>
            </w:r>
          </w:p>
        </w:tc>
        <w:tc>
          <w:tcPr>
            <w:tcW w:w="2880" w:type="dxa"/>
          </w:tcPr>
          <w:p w14:paraId="178DC704" w14:textId="77777777" w:rsidR="00CD41D6" w:rsidRDefault="00FE3368">
            <w:pPr>
              <w:cnfStyle w:val="000000000000" w:firstRow="0" w:lastRow="0" w:firstColumn="0" w:lastColumn="0" w:oddVBand="0" w:evenVBand="0" w:oddHBand="0" w:evenHBand="0" w:firstRowFirstColumn="0" w:firstRowLastColumn="0" w:lastRowFirstColumn="0" w:lastRowLastColumn="0"/>
            </w:pPr>
            <w:r>
              <w:t>Multi-factor authentication and least-privilege access.</w:t>
            </w:r>
          </w:p>
        </w:tc>
      </w:tr>
      <w:tr w:rsidR="00CD41D6" w14:paraId="5AEE6F4B" w14:textId="77777777" w:rsidTr="00FE3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0F15AE45" w14:textId="77777777" w:rsidR="00CD41D6" w:rsidRDefault="00FE3368">
            <w:r>
              <w:t>Core network router</w:t>
            </w:r>
          </w:p>
        </w:tc>
        <w:tc>
          <w:tcPr>
            <w:tcW w:w="3096" w:type="dxa"/>
          </w:tcPr>
          <w:p w14:paraId="4DCB4231" w14:textId="77777777" w:rsidR="00CD41D6" w:rsidRDefault="00FE3368">
            <w:pPr>
              <w:cnfStyle w:val="000000100000" w:firstRow="0" w:lastRow="0" w:firstColumn="0" w:lastColumn="0" w:oddVBand="0" w:evenVBand="0" w:oddHBand="1" w:evenHBand="0" w:firstRowFirstColumn="0" w:firstRowLastColumn="0" w:lastRowFirstColumn="0" w:lastRowLastColumn="0"/>
            </w:pPr>
            <w:r>
              <w:t>Unauthorized configuration changes disrupt network connectivity.</w:t>
            </w:r>
          </w:p>
        </w:tc>
        <w:tc>
          <w:tcPr>
            <w:tcW w:w="1656" w:type="dxa"/>
          </w:tcPr>
          <w:p w14:paraId="09B72354" w14:textId="77777777" w:rsidR="00CD41D6" w:rsidRDefault="00FE3368">
            <w:pPr>
              <w:cnfStyle w:val="000000100000" w:firstRow="0" w:lastRow="0" w:firstColumn="0" w:lastColumn="0" w:oddVBand="0" w:evenVBand="0" w:oddHBand="1" w:evenHBand="0" w:firstRowFirstColumn="0" w:firstRowLastColumn="0" w:lastRowFirstColumn="0" w:lastRowLastColumn="0"/>
            </w:pPr>
            <w:r>
              <w:t>Hardware</w:t>
            </w:r>
          </w:p>
        </w:tc>
        <w:tc>
          <w:tcPr>
            <w:tcW w:w="936" w:type="dxa"/>
          </w:tcPr>
          <w:p w14:paraId="51D2F29B" w14:textId="77777777" w:rsidR="00CD41D6" w:rsidRDefault="00FE3368">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24B1FAC7" w14:textId="77777777" w:rsidR="00CD41D6" w:rsidRDefault="00FE3368">
            <w:pPr>
              <w:cnfStyle w:val="000000100000" w:firstRow="0" w:lastRow="0" w:firstColumn="0" w:lastColumn="0" w:oddVBand="0" w:evenVBand="0" w:oddHBand="1" w:evenHBand="0" w:firstRowFirstColumn="0" w:firstRowLastColumn="0" w:lastRowFirstColumn="0" w:lastRowLastColumn="0"/>
            </w:pPr>
            <w:r>
              <w:t>Restrict administrative access and enable configuration monitoring.</w:t>
            </w:r>
          </w:p>
        </w:tc>
      </w:tr>
      <w:tr w:rsidR="00CD41D6" w14:paraId="41393ADB" w14:textId="77777777" w:rsidTr="00FE3368">
        <w:tc>
          <w:tcPr>
            <w:cnfStyle w:val="001000000000" w:firstRow="0" w:lastRow="0" w:firstColumn="1" w:lastColumn="0" w:oddVBand="0" w:evenVBand="0" w:oddHBand="0" w:evenHBand="0" w:firstRowFirstColumn="0" w:firstRowLastColumn="0" w:lastRowFirstColumn="0" w:lastRowLastColumn="0"/>
            <w:tcW w:w="1944" w:type="dxa"/>
          </w:tcPr>
          <w:p w14:paraId="083089A2" w14:textId="77777777" w:rsidR="00CD41D6" w:rsidRDefault="00FE3368">
            <w:r>
              <w:t>Learning management system</w:t>
            </w:r>
          </w:p>
        </w:tc>
        <w:tc>
          <w:tcPr>
            <w:tcW w:w="3096" w:type="dxa"/>
          </w:tcPr>
          <w:p w14:paraId="491CC938" w14:textId="77777777" w:rsidR="00CD41D6" w:rsidRDefault="00FE3368">
            <w:pPr>
              <w:cnfStyle w:val="000000000000" w:firstRow="0" w:lastRow="0" w:firstColumn="0" w:lastColumn="0" w:oddVBand="0" w:evenVBand="0" w:oddHBand="0" w:evenHBand="0" w:firstRowFirstColumn="0" w:firstRowLastColumn="0" w:lastRowFirstColumn="0" w:lastRowLastColumn="0"/>
            </w:pPr>
            <w:r>
              <w:t>An unpatched vulnerability allows unauthorized access or service disruption.</w:t>
            </w:r>
          </w:p>
        </w:tc>
        <w:tc>
          <w:tcPr>
            <w:tcW w:w="1656" w:type="dxa"/>
          </w:tcPr>
          <w:p w14:paraId="70603A1D" w14:textId="77777777" w:rsidR="00CD41D6" w:rsidRDefault="00FE3368">
            <w:pPr>
              <w:cnfStyle w:val="000000000000" w:firstRow="0" w:lastRow="0" w:firstColumn="0" w:lastColumn="0" w:oddVBand="0" w:evenVBand="0" w:oddHBand="0" w:evenHBand="0" w:firstRowFirstColumn="0" w:firstRowLastColumn="0" w:lastRowFirstColumn="0" w:lastRowLastColumn="0"/>
            </w:pPr>
            <w:r>
              <w:t>Software</w:t>
            </w:r>
          </w:p>
        </w:tc>
        <w:tc>
          <w:tcPr>
            <w:tcW w:w="936" w:type="dxa"/>
          </w:tcPr>
          <w:p w14:paraId="36A26365" w14:textId="77777777" w:rsidR="00CD41D6" w:rsidRDefault="00FE3368">
            <w:pPr>
              <w:cnfStyle w:val="000000000000" w:firstRow="0" w:lastRow="0" w:firstColumn="0" w:lastColumn="0" w:oddVBand="0" w:evenVBand="0" w:oddHBand="0" w:evenHBand="0" w:firstRowFirstColumn="0" w:firstRowLastColumn="0" w:lastRowFirstColumn="0" w:lastRowLastColumn="0"/>
            </w:pPr>
            <w:r>
              <w:t>High</w:t>
            </w:r>
          </w:p>
        </w:tc>
        <w:tc>
          <w:tcPr>
            <w:tcW w:w="2880" w:type="dxa"/>
          </w:tcPr>
          <w:p w14:paraId="0ECBF316" w14:textId="77777777" w:rsidR="00CD41D6" w:rsidRDefault="00FE3368">
            <w:pPr>
              <w:cnfStyle w:val="000000000000" w:firstRow="0" w:lastRow="0" w:firstColumn="0" w:lastColumn="0" w:oddVBand="0" w:evenVBand="0" w:oddHBand="0" w:evenHBand="0" w:firstRowFirstColumn="0" w:firstRowLastColumn="0" w:lastRowFirstColumn="0" w:lastRowLastColumn="0"/>
            </w:pPr>
            <w:r>
              <w:t>Apply security patches and conduct vulnerability assessments.</w:t>
            </w:r>
          </w:p>
        </w:tc>
      </w:tr>
      <w:tr w:rsidR="00CD41D6" w14:paraId="38BA7BEA" w14:textId="77777777" w:rsidTr="00FE3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4B93AF50" w14:textId="77777777" w:rsidR="00CD41D6" w:rsidRDefault="00FE3368">
            <w:r>
              <w:t>Examination results</w:t>
            </w:r>
          </w:p>
        </w:tc>
        <w:tc>
          <w:tcPr>
            <w:tcW w:w="3096" w:type="dxa"/>
          </w:tcPr>
          <w:p w14:paraId="7BB95C09" w14:textId="77777777" w:rsidR="00CD41D6" w:rsidRDefault="00FE3368">
            <w:pPr>
              <w:cnfStyle w:val="000000100000" w:firstRow="0" w:lastRow="0" w:firstColumn="0" w:lastColumn="0" w:oddVBand="0" w:evenVBand="0" w:oddHBand="1" w:evenHBand="0" w:firstRowFirstColumn="0" w:firstRowLastColumn="0" w:lastRowFirstColumn="0" w:lastRowLastColumn="0"/>
            </w:pPr>
            <w:r>
              <w:t>Unauthorized alteration of student grades.</w:t>
            </w:r>
          </w:p>
        </w:tc>
        <w:tc>
          <w:tcPr>
            <w:tcW w:w="1656" w:type="dxa"/>
          </w:tcPr>
          <w:p w14:paraId="110CCC85" w14:textId="77777777" w:rsidR="00CD41D6" w:rsidRDefault="00FE3368">
            <w:pPr>
              <w:cnfStyle w:val="000000100000" w:firstRow="0" w:lastRow="0" w:firstColumn="0" w:lastColumn="0" w:oddVBand="0" w:evenVBand="0" w:oddHBand="1" w:evenHBand="0" w:firstRowFirstColumn="0" w:firstRowLastColumn="0" w:lastRowFirstColumn="0" w:lastRowLastColumn="0"/>
            </w:pPr>
            <w:r>
              <w:t>Data</w:t>
            </w:r>
          </w:p>
        </w:tc>
        <w:tc>
          <w:tcPr>
            <w:tcW w:w="936" w:type="dxa"/>
          </w:tcPr>
          <w:p w14:paraId="330EB88C" w14:textId="77777777" w:rsidR="00CD41D6" w:rsidRDefault="00FE3368">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56CAAF78" w14:textId="77777777" w:rsidR="00CD41D6" w:rsidRDefault="00FE3368">
            <w:pPr>
              <w:cnfStyle w:val="000000100000" w:firstRow="0" w:lastRow="0" w:firstColumn="0" w:lastColumn="0" w:oddVBand="0" w:evenVBand="0" w:oddHBand="1" w:evenHBand="0" w:firstRowFirstColumn="0" w:firstRowLastColumn="0" w:lastRowFirstColumn="0" w:lastRowLastColumn="0"/>
            </w:pPr>
            <w:r>
              <w:t>Restricted permissions, approval workflows, and audit logs.</w:t>
            </w:r>
          </w:p>
        </w:tc>
      </w:tr>
      <w:tr w:rsidR="00CD41D6" w14:paraId="619F933E" w14:textId="77777777" w:rsidTr="00FE3368">
        <w:tc>
          <w:tcPr>
            <w:cnfStyle w:val="001000000000" w:firstRow="0" w:lastRow="0" w:firstColumn="1" w:lastColumn="0" w:oddVBand="0" w:evenVBand="0" w:oddHBand="0" w:evenHBand="0" w:firstRowFirstColumn="0" w:firstRowLastColumn="0" w:lastRowFirstColumn="0" w:lastRowLastColumn="0"/>
            <w:tcW w:w="1944" w:type="dxa"/>
          </w:tcPr>
          <w:p w14:paraId="65309A5F" w14:textId="77777777" w:rsidR="00CD41D6" w:rsidRDefault="00FE3368">
            <w:r>
              <w:t>University email service</w:t>
            </w:r>
          </w:p>
        </w:tc>
        <w:tc>
          <w:tcPr>
            <w:tcW w:w="3096" w:type="dxa"/>
          </w:tcPr>
          <w:p w14:paraId="149F0A9A" w14:textId="77777777" w:rsidR="00CD41D6" w:rsidRDefault="00FE3368">
            <w:pPr>
              <w:cnfStyle w:val="000000000000" w:firstRow="0" w:lastRow="0" w:firstColumn="0" w:lastColumn="0" w:oddVBand="0" w:evenVBand="0" w:oddHBand="0" w:evenHBand="0" w:firstRowFirstColumn="0" w:firstRowLastColumn="0" w:lastRowFirstColumn="0" w:lastRowLastColumn="0"/>
            </w:pPr>
            <w:r>
              <w:t>Phishing compromises accounts and disrupts communication.</w:t>
            </w:r>
          </w:p>
        </w:tc>
        <w:tc>
          <w:tcPr>
            <w:tcW w:w="1656" w:type="dxa"/>
          </w:tcPr>
          <w:p w14:paraId="3466727D" w14:textId="77777777" w:rsidR="00CD41D6" w:rsidRDefault="00FE3368">
            <w:pPr>
              <w:cnfStyle w:val="000000000000" w:firstRow="0" w:lastRow="0" w:firstColumn="0" w:lastColumn="0" w:oddVBand="0" w:evenVBand="0" w:oddHBand="0" w:evenHBand="0" w:firstRowFirstColumn="0" w:firstRowLastColumn="0" w:lastRowFirstColumn="0" w:lastRowLastColumn="0"/>
            </w:pPr>
            <w:r>
              <w:t>Service</w:t>
            </w:r>
          </w:p>
        </w:tc>
        <w:tc>
          <w:tcPr>
            <w:tcW w:w="936" w:type="dxa"/>
          </w:tcPr>
          <w:p w14:paraId="5942F642" w14:textId="77777777" w:rsidR="00CD41D6" w:rsidRDefault="00FE3368">
            <w:pPr>
              <w:cnfStyle w:val="000000000000" w:firstRow="0" w:lastRow="0" w:firstColumn="0" w:lastColumn="0" w:oddVBand="0" w:evenVBand="0" w:oddHBand="0" w:evenHBand="0" w:firstRowFirstColumn="0" w:firstRowLastColumn="0" w:lastRowFirstColumn="0" w:lastRowLastColumn="0"/>
            </w:pPr>
            <w:r>
              <w:t>Medium</w:t>
            </w:r>
          </w:p>
        </w:tc>
        <w:tc>
          <w:tcPr>
            <w:tcW w:w="2880" w:type="dxa"/>
          </w:tcPr>
          <w:p w14:paraId="78EE1B70" w14:textId="77777777" w:rsidR="00CD41D6" w:rsidRDefault="00FE3368">
            <w:pPr>
              <w:cnfStyle w:val="000000000000" w:firstRow="0" w:lastRow="0" w:firstColumn="0" w:lastColumn="0" w:oddVBand="0" w:evenVBand="0" w:oddHBand="0" w:evenHBand="0" w:firstRowFirstColumn="0" w:firstRowLastColumn="0" w:lastRowFirstColumn="0" w:lastRowLastColumn="0"/>
            </w:pPr>
            <w:r>
              <w:t>Multi-factor authentication and email security filtering.</w:t>
            </w:r>
          </w:p>
        </w:tc>
      </w:tr>
      <w:tr w:rsidR="00CD41D6" w14:paraId="72AB9694" w14:textId="77777777" w:rsidTr="00FE3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41E09F98" w14:textId="77777777" w:rsidR="00CD41D6" w:rsidRDefault="00FE3368">
            <w:r>
              <w:t>File server</w:t>
            </w:r>
          </w:p>
        </w:tc>
        <w:tc>
          <w:tcPr>
            <w:tcW w:w="3096" w:type="dxa"/>
          </w:tcPr>
          <w:p w14:paraId="61575D8A" w14:textId="77777777" w:rsidR="00CD41D6" w:rsidRDefault="00FE3368">
            <w:pPr>
              <w:cnfStyle w:val="000000100000" w:firstRow="0" w:lastRow="0" w:firstColumn="0" w:lastColumn="0" w:oddVBand="0" w:evenVBand="0" w:oddHBand="1" w:evenHBand="0" w:firstRowFirstColumn="0" w:firstRowLastColumn="0" w:lastRowFirstColumn="0" w:lastRowLastColumn="0"/>
            </w:pPr>
            <w:r>
              <w:t>Ransomware encrypts shared university files.</w:t>
            </w:r>
          </w:p>
        </w:tc>
        <w:tc>
          <w:tcPr>
            <w:tcW w:w="1656" w:type="dxa"/>
          </w:tcPr>
          <w:p w14:paraId="6FAC505F" w14:textId="77777777" w:rsidR="00CD41D6" w:rsidRDefault="00FE3368">
            <w:pPr>
              <w:cnfStyle w:val="000000100000" w:firstRow="0" w:lastRow="0" w:firstColumn="0" w:lastColumn="0" w:oddVBand="0" w:evenVBand="0" w:oddHBand="1" w:evenHBand="0" w:firstRowFirstColumn="0" w:firstRowLastColumn="0" w:lastRowFirstColumn="0" w:lastRowLastColumn="0"/>
            </w:pPr>
            <w:r>
              <w:t>Hardware</w:t>
            </w:r>
          </w:p>
        </w:tc>
        <w:tc>
          <w:tcPr>
            <w:tcW w:w="936" w:type="dxa"/>
          </w:tcPr>
          <w:p w14:paraId="4094332A" w14:textId="77777777" w:rsidR="00CD41D6" w:rsidRDefault="00FE3368">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107BA668" w14:textId="77777777" w:rsidR="00CD41D6" w:rsidRDefault="00FE3368">
            <w:pPr>
              <w:cnfStyle w:val="000000100000" w:firstRow="0" w:lastRow="0" w:firstColumn="0" w:lastColumn="0" w:oddVBand="0" w:evenVBand="0" w:oddHBand="1" w:evenHBand="0" w:firstRowFirstColumn="0" w:firstRowLastColumn="0" w:lastRowFirstColumn="0" w:lastRowLastColumn="0"/>
            </w:pPr>
            <w:r>
              <w:t>Regular backups and endpoint protection.</w:t>
            </w:r>
          </w:p>
        </w:tc>
      </w:tr>
      <w:tr w:rsidR="00CD41D6" w14:paraId="29AA83AC" w14:textId="77777777" w:rsidTr="00FE3368">
        <w:tc>
          <w:tcPr>
            <w:cnfStyle w:val="001000000000" w:firstRow="0" w:lastRow="0" w:firstColumn="1" w:lastColumn="0" w:oddVBand="0" w:evenVBand="0" w:oddHBand="0" w:evenHBand="0" w:firstRowFirstColumn="0" w:firstRowLastColumn="0" w:lastRowFirstColumn="0" w:lastRowLastColumn="0"/>
            <w:tcW w:w="1944" w:type="dxa"/>
          </w:tcPr>
          <w:p w14:paraId="3BBCB1D0" w14:textId="77777777" w:rsidR="00CD41D6" w:rsidRDefault="00FE3368">
            <w:r>
              <w:t>University mobile application</w:t>
            </w:r>
          </w:p>
        </w:tc>
        <w:tc>
          <w:tcPr>
            <w:tcW w:w="3096" w:type="dxa"/>
          </w:tcPr>
          <w:p w14:paraId="50FE50C1" w14:textId="77777777" w:rsidR="00CD41D6" w:rsidRDefault="00FE3368">
            <w:pPr>
              <w:cnfStyle w:val="000000000000" w:firstRow="0" w:lastRow="0" w:firstColumn="0" w:lastColumn="0" w:oddVBand="0" w:evenVBand="0" w:oddHBand="0" w:evenHBand="0" w:firstRowFirstColumn="0" w:firstRowLastColumn="0" w:lastRowFirstColumn="0" w:lastRowLastColumn="0"/>
            </w:pPr>
            <w:r>
              <w:t>An application vulnerability exposes user information.</w:t>
            </w:r>
          </w:p>
        </w:tc>
        <w:tc>
          <w:tcPr>
            <w:tcW w:w="1656" w:type="dxa"/>
          </w:tcPr>
          <w:p w14:paraId="476CCDEF" w14:textId="77777777" w:rsidR="00CD41D6" w:rsidRDefault="00FE3368">
            <w:pPr>
              <w:cnfStyle w:val="000000000000" w:firstRow="0" w:lastRow="0" w:firstColumn="0" w:lastColumn="0" w:oddVBand="0" w:evenVBand="0" w:oddHBand="0" w:evenHBand="0" w:firstRowFirstColumn="0" w:firstRowLastColumn="0" w:lastRowFirstColumn="0" w:lastRowLastColumn="0"/>
            </w:pPr>
            <w:r>
              <w:t>Software</w:t>
            </w:r>
          </w:p>
        </w:tc>
        <w:tc>
          <w:tcPr>
            <w:tcW w:w="936" w:type="dxa"/>
          </w:tcPr>
          <w:p w14:paraId="34253127" w14:textId="77777777" w:rsidR="00CD41D6" w:rsidRDefault="00FE3368">
            <w:pPr>
              <w:cnfStyle w:val="000000000000" w:firstRow="0" w:lastRow="0" w:firstColumn="0" w:lastColumn="0" w:oddVBand="0" w:evenVBand="0" w:oddHBand="0" w:evenHBand="0" w:firstRowFirstColumn="0" w:firstRowLastColumn="0" w:lastRowFirstColumn="0" w:lastRowLastColumn="0"/>
            </w:pPr>
            <w:r>
              <w:t>Medium</w:t>
            </w:r>
          </w:p>
        </w:tc>
        <w:tc>
          <w:tcPr>
            <w:tcW w:w="2880" w:type="dxa"/>
          </w:tcPr>
          <w:p w14:paraId="11DB6B27" w14:textId="77777777" w:rsidR="00CD41D6" w:rsidRDefault="00FE3368">
            <w:pPr>
              <w:cnfStyle w:val="000000000000" w:firstRow="0" w:lastRow="0" w:firstColumn="0" w:lastColumn="0" w:oddVBand="0" w:evenVBand="0" w:oddHBand="0" w:evenHBand="0" w:firstRowFirstColumn="0" w:firstRowLastColumn="0" w:lastRowFirstColumn="0" w:lastRowLastColumn="0"/>
            </w:pPr>
            <w:r>
              <w:t>Secure software testing and regular updates.</w:t>
            </w:r>
          </w:p>
        </w:tc>
      </w:tr>
      <w:tr w:rsidR="00CD41D6" w14:paraId="2CE935F3" w14:textId="77777777" w:rsidTr="00FE3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0D8A226C" w14:textId="77777777" w:rsidR="00CD41D6" w:rsidRDefault="00FE3368">
            <w:r>
              <w:t>Campus Wi-Fi service</w:t>
            </w:r>
          </w:p>
        </w:tc>
        <w:tc>
          <w:tcPr>
            <w:tcW w:w="3096" w:type="dxa"/>
          </w:tcPr>
          <w:p w14:paraId="075740E9" w14:textId="77777777" w:rsidR="00CD41D6" w:rsidRDefault="00FE3368">
            <w:pPr>
              <w:cnfStyle w:val="000000100000" w:firstRow="0" w:lastRow="0" w:firstColumn="0" w:lastColumn="0" w:oddVBand="0" w:evenVBand="0" w:oddHBand="1" w:evenHBand="0" w:firstRowFirstColumn="0" w:firstRowLastColumn="0" w:lastRowFirstColumn="0" w:lastRowLastColumn="0"/>
            </w:pPr>
            <w:r>
              <w:t>Unauthorized access or disruption of wireless connectivity.</w:t>
            </w:r>
          </w:p>
        </w:tc>
        <w:tc>
          <w:tcPr>
            <w:tcW w:w="1656" w:type="dxa"/>
          </w:tcPr>
          <w:p w14:paraId="3961DC8C" w14:textId="77777777" w:rsidR="00CD41D6" w:rsidRDefault="00FE3368">
            <w:pPr>
              <w:cnfStyle w:val="000000100000" w:firstRow="0" w:lastRow="0" w:firstColumn="0" w:lastColumn="0" w:oddVBand="0" w:evenVBand="0" w:oddHBand="1" w:evenHBand="0" w:firstRowFirstColumn="0" w:firstRowLastColumn="0" w:lastRowFirstColumn="0" w:lastRowLastColumn="0"/>
            </w:pPr>
            <w:r>
              <w:t>Service</w:t>
            </w:r>
          </w:p>
        </w:tc>
        <w:tc>
          <w:tcPr>
            <w:tcW w:w="936" w:type="dxa"/>
          </w:tcPr>
          <w:p w14:paraId="7A56BFA5" w14:textId="77777777" w:rsidR="00CD41D6" w:rsidRDefault="00FE3368">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6D032682" w14:textId="77777777" w:rsidR="00CD41D6" w:rsidRDefault="00FE3368">
            <w:pPr>
              <w:cnfStyle w:val="000000100000" w:firstRow="0" w:lastRow="0" w:firstColumn="0" w:lastColumn="0" w:oddVBand="0" w:evenVBand="0" w:oddHBand="1" w:evenHBand="0" w:firstRowFirstColumn="0" w:firstRowLastColumn="0" w:lastRowFirstColumn="0" w:lastRowLastColumn="0"/>
            </w:pPr>
            <w:r>
              <w:t>Secure wireless authentication and network monitoring.</w:t>
            </w:r>
          </w:p>
        </w:tc>
      </w:tr>
      <w:tr w:rsidR="00CD41D6" w14:paraId="2FBDAEBD" w14:textId="77777777" w:rsidTr="00FE3368">
        <w:tc>
          <w:tcPr>
            <w:cnfStyle w:val="001000000000" w:firstRow="0" w:lastRow="0" w:firstColumn="1" w:lastColumn="0" w:oddVBand="0" w:evenVBand="0" w:oddHBand="0" w:evenHBand="0" w:firstRowFirstColumn="0" w:firstRowLastColumn="0" w:lastRowFirstColumn="0" w:lastRowLastColumn="0"/>
            <w:tcW w:w="1944" w:type="dxa"/>
          </w:tcPr>
          <w:p w14:paraId="09C77456" w14:textId="77777777" w:rsidR="00CD41D6" w:rsidRDefault="00FE3368">
            <w:r>
              <w:t>Library desktop computer</w:t>
            </w:r>
          </w:p>
        </w:tc>
        <w:tc>
          <w:tcPr>
            <w:tcW w:w="3096" w:type="dxa"/>
          </w:tcPr>
          <w:p w14:paraId="43C6BE8A" w14:textId="77777777" w:rsidR="00CD41D6" w:rsidRDefault="00FE3368">
            <w:pPr>
              <w:cnfStyle w:val="000000000000" w:firstRow="0" w:lastRow="0" w:firstColumn="0" w:lastColumn="0" w:oddVBand="0" w:evenVBand="0" w:oddHBand="0" w:evenHBand="0" w:firstRowFirstColumn="0" w:firstRowLastColumn="0" w:lastRowFirstColumn="0" w:lastRowLastColumn="0"/>
            </w:pPr>
            <w:r>
              <w:t>Malware infection through a removable drive.</w:t>
            </w:r>
          </w:p>
        </w:tc>
        <w:tc>
          <w:tcPr>
            <w:tcW w:w="1656" w:type="dxa"/>
          </w:tcPr>
          <w:p w14:paraId="3A888FEC" w14:textId="77777777" w:rsidR="00CD41D6" w:rsidRDefault="00FE3368">
            <w:pPr>
              <w:cnfStyle w:val="000000000000" w:firstRow="0" w:lastRow="0" w:firstColumn="0" w:lastColumn="0" w:oddVBand="0" w:evenVBand="0" w:oddHBand="0" w:evenHBand="0" w:firstRowFirstColumn="0" w:firstRowLastColumn="0" w:lastRowFirstColumn="0" w:lastRowLastColumn="0"/>
            </w:pPr>
            <w:r>
              <w:t>Hardware</w:t>
            </w:r>
          </w:p>
        </w:tc>
        <w:tc>
          <w:tcPr>
            <w:tcW w:w="936" w:type="dxa"/>
          </w:tcPr>
          <w:p w14:paraId="240617C5" w14:textId="77777777" w:rsidR="00CD41D6" w:rsidRDefault="00FE3368">
            <w:pPr>
              <w:cnfStyle w:val="000000000000" w:firstRow="0" w:lastRow="0" w:firstColumn="0" w:lastColumn="0" w:oddVBand="0" w:evenVBand="0" w:oddHBand="0" w:evenHBand="0" w:firstRowFirstColumn="0" w:firstRowLastColumn="0" w:lastRowFirstColumn="0" w:lastRowLastColumn="0"/>
            </w:pPr>
            <w:r>
              <w:t>Low</w:t>
            </w:r>
          </w:p>
        </w:tc>
        <w:tc>
          <w:tcPr>
            <w:tcW w:w="2880" w:type="dxa"/>
          </w:tcPr>
          <w:p w14:paraId="18CA9B8A" w14:textId="77777777" w:rsidR="00CD41D6" w:rsidRDefault="00FE3368">
            <w:pPr>
              <w:cnfStyle w:val="000000000000" w:firstRow="0" w:lastRow="0" w:firstColumn="0" w:lastColumn="0" w:oddVBand="0" w:evenVBand="0" w:oddHBand="0" w:evenHBand="0" w:firstRowFirstColumn="0" w:firstRowLastColumn="0" w:lastRowFirstColumn="0" w:lastRowLastColumn="0"/>
            </w:pPr>
            <w:r>
              <w:t>Endpoint protection and removable-media restrictions.</w:t>
            </w:r>
          </w:p>
        </w:tc>
      </w:tr>
    </w:tbl>
    <w:p w14:paraId="1AE54594" w14:textId="77777777" w:rsidR="00CD41D6" w:rsidRDefault="00FE3368">
      <w:pPr>
        <w:pStyle w:val="Heading2"/>
      </w:pPr>
      <w:r>
        <w:t>Security Controls for the Five Highest Risks</w:t>
      </w:r>
    </w:p>
    <w:p w14:paraId="1DE274C1" w14:textId="055720C3" w:rsidR="00FE3368" w:rsidRDefault="00FE3368">
      <w:r>
        <w:t>A security control is a safeguard designed to prevent, detect, or reduce the impact of a security incident.</w:t>
      </w:r>
    </w:p>
    <w:tbl>
      <w:tblPr>
        <w:tblStyle w:val="GridTable5Dark-Accent1"/>
        <w:tblW w:w="0" w:type="auto"/>
        <w:tblLook w:val="04A0" w:firstRow="1" w:lastRow="0" w:firstColumn="1" w:lastColumn="0" w:noHBand="0" w:noVBand="1"/>
      </w:tblPr>
      <w:tblGrid>
        <w:gridCol w:w="3405"/>
        <w:gridCol w:w="3405"/>
        <w:gridCol w:w="3404"/>
      </w:tblGrid>
      <w:tr w:rsidR="00CD41D6" w14:paraId="00DD439F" w14:textId="77777777" w:rsidTr="00FE3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4FBB995" w14:textId="77777777" w:rsidR="00CD41D6" w:rsidRDefault="00FE3368">
            <w:r>
              <w:t>High-risk asset</w:t>
            </w:r>
          </w:p>
        </w:tc>
        <w:tc>
          <w:tcPr>
            <w:tcW w:w="3408" w:type="dxa"/>
          </w:tcPr>
          <w:p w14:paraId="480B39D5" w14:textId="77777777" w:rsidR="00CD41D6" w:rsidRDefault="00FE3368">
            <w:pPr>
              <w:cnfStyle w:val="100000000000" w:firstRow="1" w:lastRow="0" w:firstColumn="0" w:lastColumn="0" w:oddVBand="0" w:evenVBand="0" w:oddHBand="0" w:evenHBand="0" w:firstRowFirstColumn="0" w:firstRowLastColumn="0" w:lastRowFirstColumn="0" w:lastRowLastColumn="0"/>
            </w:pPr>
            <w:r>
              <w:t>Recommended control</w:t>
            </w:r>
          </w:p>
        </w:tc>
        <w:tc>
          <w:tcPr>
            <w:tcW w:w="3408" w:type="dxa"/>
          </w:tcPr>
          <w:p w14:paraId="71B67CC3" w14:textId="77777777" w:rsidR="00CD41D6" w:rsidRDefault="00FE3368">
            <w:pPr>
              <w:cnfStyle w:val="100000000000" w:firstRow="1" w:lastRow="0" w:firstColumn="0" w:lastColumn="0" w:oddVBand="0" w:evenVBand="0" w:oddHBand="0" w:evenHBand="0" w:firstRowFirstColumn="0" w:firstRowLastColumn="0" w:lastRowFirstColumn="0" w:lastRowLastColumn="0"/>
            </w:pPr>
            <w:r>
              <w:t>Control type</w:t>
            </w:r>
          </w:p>
        </w:tc>
      </w:tr>
      <w:tr w:rsidR="00CD41D6" w14:paraId="0E68E9E2" w14:textId="77777777" w:rsidTr="00FE3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4377EB20" w14:textId="77777777" w:rsidR="00CD41D6" w:rsidRDefault="00FE3368">
            <w:r>
              <w:t>Student database</w:t>
            </w:r>
          </w:p>
        </w:tc>
        <w:tc>
          <w:tcPr>
            <w:tcW w:w="3408" w:type="dxa"/>
          </w:tcPr>
          <w:p w14:paraId="6A840596" w14:textId="77777777" w:rsidR="00CD41D6" w:rsidRDefault="00FE3368">
            <w:pPr>
              <w:cnfStyle w:val="000000100000" w:firstRow="0" w:lastRow="0" w:firstColumn="0" w:lastColumn="0" w:oddVBand="0" w:evenVBand="0" w:oddHBand="1" w:evenHBand="0" w:firstRowFirstColumn="0" w:firstRowLastColumn="0" w:lastRowFirstColumn="0" w:lastRowLastColumn="0"/>
            </w:pPr>
            <w:r>
              <w:t>Role-based access control and encryption.</w:t>
            </w:r>
          </w:p>
        </w:tc>
        <w:tc>
          <w:tcPr>
            <w:tcW w:w="3408" w:type="dxa"/>
          </w:tcPr>
          <w:p w14:paraId="65D7446D" w14:textId="77777777" w:rsidR="00CD41D6" w:rsidRDefault="00FE3368">
            <w:pPr>
              <w:cnfStyle w:val="000000100000" w:firstRow="0" w:lastRow="0" w:firstColumn="0" w:lastColumn="0" w:oddVBand="0" w:evenVBand="0" w:oddHBand="1" w:evenHBand="0" w:firstRowFirstColumn="0" w:firstRowLastColumn="0" w:lastRowFirstColumn="0" w:lastRowLastColumn="0"/>
            </w:pPr>
            <w:r>
              <w:t>Preventive</w:t>
            </w:r>
          </w:p>
        </w:tc>
      </w:tr>
      <w:tr w:rsidR="00CD41D6" w14:paraId="778066DE" w14:textId="77777777" w:rsidTr="00FE3368">
        <w:tc>
          <w:tcPr>
            <w:cnfStyle w:val="001000000000" w:firstRow="0" w:lastRow="0" w:firstColumn="1" w:lastColumn="0" w:oddVBand="0" w:evenVBand="0" w:oddHBand="0" w:evenHBand="0" w:firstRowFirstColumn="0" w:firstRowLastColumn="0" w:lastRowFirstColumn="0" w:lastRowLastColumn="0"/>
            <w:tcW w:w="3408" w:type="dxa"/>
          </w:tcPr>
          <w:p w14:paraId="69E1463C" w14:textId="77777777" w:rsidR="00CD41D6" w:rsidRDefault="00FE3368">
            <w:r>
              <w:t>University identity system</w:t>
            </w:r>
          </w:p>
        </w:tc>
        <w:tc>
          <w:tcPr>
            <w:tcW w:w="3408" w:type="dxa"/>
          </w:tcPr>
          <w:p w14:paraId="0250626A" w14:textId="77777777" w:rsidR="00CD41D6" w:rsidRDefault="00FE3368">
            <w:pPr>
              <w:cnfStyle w:val="000000000000" w:firstRow="0" w:lastRow="0" w:firstColumn="0" w:lastColumn="0" w:oddVBand="0" w:evenVBand="0" w:oddHBand="0" w:evenHBand="0" w:firstRowFirstColumn="0" w:firstRowLastColumn="0" w:lastRowFirstColumn="0" w:lastRowLastColumn="0"/>
            </w:pPr>
            <w:r>
              <w:t>Multi-factor authentication.</w:t>
            </w:r>
          </w:p>
        </w:tc>
        <w:tc>
          <w:tcPr>
            <w:tcW w:w="3408" w:type="dxa"/>
          </w:tcPr>
          <w:p w14:paraId="60DC1E39" w14:textId="77777777" w:rsidR="00CD41D6" w:rsidRDefault="00FE3368">
            <w:pPr>
              <w:cnfStyle w:val="000000000000" w:firstRow="0" w:lastRow="0" w:firstColumn="0" w:lastColumn="0" w:oddVBand="0" w:evenVBand="0" w:oddHBand="0" w:evenHBand="0" w:firstRowFirstColumn="0" w:firstRowLastColumn="0" w:lastRowFirstColumn="0" w:lastRowLastColumn="0"/>
            </w:pPr>
            <w:r>
              <w:t>Preventive</w:t>
            </w:r>
          </w:p>
        </w:tc>
      </w:tr>
      <w:tr w:rsidR="00CD41D6" w14:paraId="31D8189E" w14:textId="77777777" w:rsidTr="00FE3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3F754A7" w14:textId="77777777" w:rsidR="00CD41D6" w:rsidRDefault="00FE3368">
            <w:r>
              <w:t>Core network router</w:t>
            </w:r>
          </w:p>
        </w:tc>
        <w:tc>
          <w:tcPr>
            <w:tcW w:w="3408" w:type="dxa"/>
          </w:tcPr>
          <w:p w14:paraId="127743D7" w14:textId="77777777" w:rsidR="00CD41D6" w:rsidRDefault="00FE3368">
            <w:pPr>
              <w:cnfStyle w:val="000000100000" w:firstRow="0" w:lastRow="0" w:firstColumn="0" w:lastColumn="0" w:oddVBand="0" w:evenVBand="0" w:oddHBand="1" w:evenHBand="0" w:firstRowFirstColumn="0" w:firstRowLastColumn="0" w:lastRowFirstColumn="0" w:lastRowLastColumn="0"/>
            </w:pPr>
            <w:r>
              <w:t>Secure configuration, restricted administration, and configuration monitoring.</w:t>
            </w:r>
          </w:p>
        </w:tc>
        <w:tc>
          <w:tcPr>
            <w:tcW w:w="3408" w:type="dxa"/>
          </w:tcPr>
          <w:p w14:paraId="0472594A" w14:textId="77777777" w:rsidR="00CD41D6" w:rsidRDefault="00FE3368">
            <w:pPr>
              <w:cnfStyle w:val="000000100000" w:firstRow="0" w:lastRow="0" w:firstColumn="0" w:lastColumn="0" w:oddVBand="0" w:evenVBand="0" w:oddHBand="1" w:evenHBand="0" w:firstRowFirstColumn="0" w:firstRowLastColumn="0" w:lastRowFirstColumn="0" w:lastRowLastColumn="0"/>
            </w:pPr>
            <w:r>
              <w:t>Preventive and detective</w:t>
            </w:r>
          </w:p>
        </w:tc>
      </w:tr>
      <w:tr w:rsidR="00CD41D6" w14:paraId="2B5835C0" w14:textId="77777777" w:rsidTr="00FE3368">
        <w:tc>
          <w:tcPr>
            <w:cnfStyle w:val="001000000000" w:firstRow="0" w:lastRow="0" w:firstColumn="1" w:lastColumn="0" w:oddVBand="0" w:evenVBand="0" w:oddHBand="0" w:evenHBand="0" w:firstRowFirstColumn="0" w:firstRowLastColumn="0" w:lastRowFirstColumn="0" w:lastRowLastColumn="0"/>
            <w:tcW w:w="3408" w:type="dxa"/>
          </w:tcPr>
          <w:p w14:paraId="4A3529BC" w14:textId="77777777" w:rsidR="00CD41D6" w:rsidRDefault="00FE3368">
            <w:r>
              <w:t>Learning management system</w:t>
            </w:r>
          </w:p>
        </w:tc>
        <w:tc>
          <w:tcPr>
            <w:tcW w:w="3408" w:type="dxa"/>
          </w:tcPr>
          <w:p w14:paraId="748EDDF2" w14:textId="77777777" w:rsidR="00CD41D6" w:rsidRDefault="00FE3368">
            <w:pPr>
              <w:cnfStyle w:val="000000000000" w:firstRow="0" w:lastRow="0" w:firstColumn="0" w:lastColumn="0" w:oddVBand="0" w:evenVBand="0" w:oddHBand="0" w:evenHBand="0" w:firstRowFirstColumn="0" w:firstRowLastColumn="0" w:lastRowFirstColumn="0" w:lastRowLastColumn="0"/>
            </w:pPr>
            <w:r>
              <w:t>Timely security patching and vulnerability management.</w:t>
            </w:r>
          </w:p>
        </w:tc>
        <w:tc>
          <w:tcPr>
            <w:tcW w:w="3408" w:type="dxa"/>
          </w:tcPr>
          <w:p w14:paraId="27E58626" w14:textId="77777777" w:rsidR="00CD41D6" w:rsidRDefault="00FE3368">
            <w:pPr>
              <w:cnfStyle w:val="000000000000" w:firstRow="0" w:lastRow="0" w:firstColumn="0" w:lastColumn="0" w:oddVBand="0" w:evenVBand="0" w:oddHBand="0" w:evenHBand="0" w:firstRowFirstColumn="0" w:firstRowLastColumn="0" w:lastRowFirstColumn="0" w:lastRowLastColumn="0"/>
            </w:pPr>
            <w:r>
              <w:t>Preventive</w:t>
            </w:r>
          </w:p>
        </w:tc>
      </w:tr>
      <w:tr w:rsidR="00CD41D6" w14:paraId="2903E217" w14:textId="77777777" w:rsidTr="00FE3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7212C756" w14:textId="77777777" w:rsidR="00CD41D6" w:rsidRDefault="00FE3368">
            <w:r>
              <w:t>Examination results</w:t>
            </w:r>
          </w:p>
        </w:tc>
        <w:tc>
          <w:tcPr>
            <w:tcW w:w="3408" w:type="dxa"/>
          </w:tcPr>
          <w:p w14:paraId="55761E1C" w14:textId="77777777" w:rsidR="00CD41D6" w:rsidRDefault="00FE3368">
            <w:pPr>
              <w:cnfStyle w:val="000000100000" w:firstRow="0" w:lastRow="0" w:firstColumn="0" w:lastColumn="0" w:oddVBand="0" w:evenVBand="0" w:oddHBand="1" w:evenHBand="0" w:firstRowFirstColumn="0" w:firstRowLastColumn="0" w:lastRowFirstColumn="0" w:lastRowLastColumn="0"/>
            </w:pPr>
            <w:r>
              <w:t>Role-based permissions, approval workflows, and audit logs.</w:t>
            </w:r>
          </w:p>
        </w:tc>
        <w:tc>
          <w:tcPr>
            <w:tcW w:w="3408" w:type="dxa"/>
          </w:tcPr>
          <w:p w14:paraId="2F6DF95B" w14:textId="77777777" w:rsidR="00CD41D6" w:rsidRDefault="00FE3368">
            <w:pPr>
              <w:cnfStyle w:val="000000100000" w:firstRow="0" w:lastRow="0" w:firstColumn="0" w:lastColumn="0" w:oddVBand="0" w:evenVBand="0" w:oddHBand="1" w:evenHBand="0" w:firstRowFirstColumn="0" w:firstRowLastColumn="0" w:lastRowFirstColumn="0" w:lastRowLastColumn="0"/>
            </w:pPr>
            <w:r>
              <w:t>Preventive and detective</w:t>
            </w:r>
          </w:p>
        </w:tc>
      </w:tr>
    </w:tbl>
    <w:p w14:paraId="15055184" w14:textId="77777777" w:rsidR="00CD41D6" w:rsidRDefault="00FE3368">
      <w:pPr>
        <w:pStyle w:val="Heading2"/>
      </w:pPr>
      <w:r>
        <w:lastRenderedPageBreak/>
        <w:t>Preventive versus Detective Controls</w:t>
      </w:r>
    </w:p>
    <w:p w14:paraId="08150189" w14:textId="77777777" w:rsidR="00CD41D6" w:rsidRDefault="00FE3368">
      <w:pPr>
        <w:pStyle w:val="Heading3"/>
      </w:pPr>
      <w:r>
        <w:t>Preventive controls</w:t>
      </w:r>
    </w:p>
    <w:p w14:paraId="28E88A4F" w14:textId="77777777" w:rsidR="00CD41D6" w:rsidRDefault="00FE3368">
      <w:r>
        <w:t>Preventive controls stop or reduce the likelihood of a security incident before it occurs.</w:t>
      </w:r>
    </w:p>
    <w:p w14:paraId="7C0ED29C" w14:textId="77777777" w:rsidR="00CD41D6" w:rsidRDefault="00FE3368">
      <w:r>
        <w:t>Examples: Firewalls, multi-factor authentication, access permissions, and software patching.</w:t>
      </w:r>
    </w:p>
    <w:p w14:paraId="5FB2A9AC" w14:textId="77777777" w:rsidR="00CD41D6" w:rsidRDefault="00FE3368">
      <w:pPr>
        <w:pStyle w:val="Heading3"/>
      </w:pPr>
      <w:r>
        <w:t>Detective controls</w:t>
      </w:r>
    </w:p>
    <w:p w14:paraId="64242730" w14:textId="77777777" w:rsidR="00CD41D6" w:rsidRDefault="00FE3368">
      <w:r>
        <w:t>Detective controls identify or alert an organization to suspicious activity or a security incident.</w:t>
      </w:r>
    </w:p>
    <w:p w14:paraId="5A00585E" w14:textId="77777777" w:rsidR="00CD41D6" w:rsidRDefault="00FE3368">
      <w:r>
        <w:t>Examples: Audit logs, intrusion detection systems, and security monitoring.</w:t>
      </w:r>
    </w:p>
    <w:p w14:paraId="5A4AF89F" w14:textId="77777777" w:rsidR="00CD41D6" w:rsidRDefault="00FE3368">
      <w:r>
        <w:t>A control can be both preventive and detective. For example, secure router configuration helps prevent unauthorized changes, while configuration monitoring can detect changes that occur.</w:t>
      </w:r>
    </w:p>
    <w:p w14:paraId="0930C9E0" w14:textId="77777777" w:rsidR="00CD41D6" w:rsidRDefault="00FE3368">
      <w:pPr>
        <w:pStyle w:val="Heading2"/>
      </w:pPr>
      <w:r>
        <w:t>Student Questions and Model Answers</w:t>
      </w:r>
    </w:p>
    <w:p w14:paraId="2FBD4F3F" w14:textId="77777777" w:rsidR="00CD41D6" w:rsidRDefault="00FE3368">
      <w:pPr>
        <w:pStyle w:val="Heading3"/>
      </w:pPr>
      <w:r>
        <w:t>1. Which asset is most critical?</w:t>
      </w:r>
    </w:p>
    <w:p w14:paraId="0C95F88F" w14:textId="77777777" w:rsidR="00CD41D6" w:rsidRDefault="00FE3368">
      <w:r>
        <w:t>The student database is a reasonable choice because it may contain large amounts of sensitive personal information. However, the university identity system or core router could also be considered the most critical asset, depending on the university's priorities and the consequences of compromise.</w:t>
      </w:r>
    </w:p>
    <w:p w14:paraId="706D432A" w14:textId="77777777" w:rsidR="00CD41D6" w:rsidRDefault="00FE3368">
      <w:pPr>
        <w:pStyle w:val="Heading3"/>
      </w:pPr>
      <w:r>
        <w:t>2. Which risk has the greatest impact?</w:t>
      </w:r>
    </w:p>
    <w:p w14:paraId="2AB68B75" w14:textId="77777777" w:rsidR="00CD41D6" w:rsidRDefault="00FE3368">
      <w:r>
        <w:t>In this example, unauthorized access to the student database could have a very high impact because it could expose confidential records, cause privacy violations, and damage the university's reputation.</w:t>
      </w:r>
    </w:p>
    <w:p w14:paraId="3810E23E" w14:textId="77777777" w:rsidR="00CD41D6" w:rsidRDefault="00FE3368">
      <w:pPr>
        <w:pStyle w:val="Heading3"/>
      </w:pPr>
      <w:r>
        <w:t>3. Which control is preventive and which is detective?</w:t>
      </w:r>
    </w:p>
    <w:p w14:paraId="7AC43D16" w14:textId="77777777" w:rsidR="00CD41D6" w:rsidRDefault="00FE3368">
      <w:pPr>
        <w:pStyle w:val="ListBullet"/>
      </w:pPr>
      <w:r>
        <w:t>Preventive: Multi-factor authentication, firewalls, access permissions, and patching help prevent unauthorized access or exploitation.</w:t>
      </w:r>
    </w:p>
    <w:p w14:paraId="556869A8" w14:textId="77777777" w:rsidR="00CD41D6" w:rsidRDefault="00FE3368">
      <w:pPr>
        <w:pStyle w:val="ListBullet"/>
      </w:pPr>
      <w:r>
        <w:t>Detective: Audit logs, intrusion detection systems, and security monitoring help identify suspicious activity.</w:t>
      </w:r>
    </w:p>
    <w:p w14:paraId="21AA24D4" w14:textId="77777777" w:rsidR="00CD41D6" w:rsidRDefault="00FE3368">
      <w:pPr>
        <w:pStyle w:val="ListBullet"/>
      </w:pPr>
      <w:r>
        <w:t>Both: Secure access controls can prevent unauthorized access, while audit logs can detect suspicious access attempts or unauthorized changes.</w:t>
      </w:r>
    </w:p>
    <w:p w14:paraId="1753A7D8" w14:textId="77777777" w:rsidR="00CD41D6" w:rsidRDefault="00FE3368">
      <w:pPr>
        <w:pStyle w:val="Heading2"/>
      </w:pPr>
      <w:r>
        <w:t>Lab Deliverable: One-Page Report</w:t>
      </w:r>
    </w:p>
    <w:p w14:paraId="7F5AC03D" w14:textId="77777777" w:rsidR="00CD41D6" w:rsidRDefault="00FE3368">
      <w:r>
        <w:t>Students should submit a one-page document containing:</w:t>
      </w:r>
    </w:p>
    <w:p w14:paraId="578DDBE5" w14:textId="77777777" w:rsidR="00CD41D6" w:rsidRDefault="00FE3368">
      <w:pPr>
        <w:pStyle w:val="ListBullet"/>
      </w:pPr>
      <w:r>
        <w:t>Student name and date.</w:t>
      </w:r>
    </w:p>
    <w:p w14:paraId="7839C438" w14:textId="77777777" w:rsidR="00CD41D6" w:rsidRDefault="00FE3368">
      <w:pPr>
        <w:pStyle w:val="ListBullet"/>
      </w:pPr>
      <w:r>
        <w:t>Name of the fictional university.</w:t>
      </w:r>
    </w:p>
    <w:p w14:paraId="5B2984FD" w14:textId="77777777" w:rsidR="00CD41D6" w:rsidRDefault="00FE3368">
      <w:pPr>
        <w:pStyle w:val="ListBullet"/>
      </w:pPr>
      <w:r>
        <w:t>An inventory of at least 10 assets.</w:t>
      </w:r>
    </w:p>
    <w:p w14:paraId="62DFC66F" w14:textId="77777777" w:rsidR="00CD41D6" w:rsidRDefault="00FE3368">
      <w:pPr>
        <w:pStyle w:val="ListBullet"/>
      </w:pPr>
      <w:r>
        <w:t>Asset classifications.</w:t>
      </w:r>
    </w:p>
    <w:p w14:paraId="3DCC7913" w14:textId="77777777" w:rsidR="00CD41D6" w:rsidRDefault="00FE3368">
      <w:pPr>
        <w:pStyle w:val="ListBullet"/>
      </w:pPr>
      <w:r>
        <w:t>One threat per asset.</w:t>
      </w:r>
    </w:p>
    <w:p w14:paraId="684DA531" w14:textId="77777777" w:rsidR="00CD41D6" w:rsidRDefault="00FE3368">
      <w:pPr>
        <w:pStyle w:val="ListBullet"/>
      </w:pPr>
      <w:r>
        <w:t>Low, medium, or high risk ranking.</w:t>
      </w:r>
    </w:p>
    <w:p w14:paraId="05C73A19" w14:textId="77777777" w:rsidR="00CD41D6" w:rsidRDefault="00FE3368">
      <w:pPr>
        <w:pStyle w:val="ListBullet"/>
      </w:pPr>
      <w:r>
        <w:t>One recommended control for each of the five highest risks.</w:t>
      </w:r>
    </w:p>
    <w:p w14:paraId="470C76C5" w14:textId="77777777" w:rsidR="00CD41D6" w:rsidRDefault="00FE3368">
      <w:pPr>
        <w:pStyle w:val="ListBullet"/>
      </w:pPr>
      <w:r>
        <w:t>Answers to the three student questions.</w:t>
      </w:r>
    </w:p>
    <w:sectPr w:rsidR="00CD41D6"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769F"/>
    <w:rsid w:val="00AA1D8D"/>
    <w:rsid w:val="00B47730"/>
    <w:rsid w:val="00CB0664"/>
    <w:rsid w:val="00CD41D6"/>
    <w:rsid w:val="00E35C7D"/>
    <w:rsid w:val="00FC693F"/>
    <w:rsid w:val="00FE33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B1845"/>
  <w14:defaultImageDpi w14:val="300"/>
  <w15:docId w15:val="{51C96F15-BF81-4293-AC79-3EB2559CD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FE33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semiHidden/>
    <w:unhideWhenUsed/>
    <w:rsid w:val="00E35C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1836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Muhzin farhaan</cp:lastModifiedBy>
  <cp:revision>2</cp:revision>
  <cp:lastPrinted>2026-09-14T10:12:00Z</cp:lastPrinted>
  <dcterms:created xsi:type="dcterms:W3CDTF">2026-09-14T10:14:00Z</dcterms:created>
  <dcterms:modified xsi:type="dcterms:W3CDTF">2026-09-14T10:14:00Z</dcterms:modified>
  <cp:category/>
</cp:coreProperties>
</file>