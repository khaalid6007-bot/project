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5FD1F" w14:textId="4E9D2F65" w:rsidR="00D52CFC" w:rsidRPr="00F14A2A" w:rsidRDefault="00827B11">
      <w:pPr>
        <w:jc w:val="center"/>
        <w:rPr>
          <w:color w:val="365F91" w:themeColor="accent1" w:themeShade="BF"/>
        </w:rPr>
      </w:pPr>
      <w:r w:rsidRPr="00F14A2A">
        <w:rPr>
          <w:b/>
          <w:color w:val="365F91" w:themeColor="accent1" w:themeShade="BF"/>
          <w:sz w:val="34"/>
        </w:rPr>
        <w:t>Lab 6: Build a Small Network in Packet Tracer</w:t>
      </w:r>
      <w:r w:rsidR="00F14A2A" w:rsidRPr="00F14A2A">
        <w:rPr>
          <w:b/>
          <w:color w:val="365F91" w:themeColor="accent1" w:themeShade="BF"/>
          <w:sz w:val="34"/>
        </w:rPr>
        <w:t>.</w:t>
      </w:r>
    </w:p>
    <w:p w14:paraId="37AC8001" w14:textId="77777777" w:rsidR="00D52CFC" w:rsidRDefault="00827B11">
      <w:pPr>
        <w:jc w:val="center"/>
      </w:pPr>
      <w:r>
        <w:rPr>
          <w:i/>
        </w:rPr>
        <w:t>Lesson 6: Basic Networking and Segmentation</w:t>
      </w:r>
    </w:p>
    <w:p w14:paraId="6FB775DC" w14:textId="77777777" w:rsidR="00D52CFC" w:rsidRDefault="00827B11">
      <w:pPr>
        <w:pStyle w:val="Heading1"/>
      </w:pPr>
      <w:r>
        <w:t>1. Objective</w:t>
      </w:r>
    </w:p>
    <w:p w14:paraId="6DB98A24" w14:textId="77777777" w:rsidR="00827B11" w:rsidRDefault="00827B11" w:rsidP="00827B11">
      <w:pPr>
        <w:pStyle w:val="NormalWeb"/>
      </w:pPr>
      <w:r>
        <w:t>Use Cisco Packet Tracer in an isolated lab environment to build a simple network, configure IP addresses on the connected devices, verify communication between them, document the network topology, and design separate network segments for staff and students.</w:t>
      </w:r>
    </w:p>
    <w:p w14:paraId="3F6584CA" w14:textId="77777777" w:rsidR="00D52CFC" w:rsidRDefault="00827B11">
      <w:pPr>
        <w:pStyle w:val="Heading1"/>
      </w:pPr>
      <w:r>
        <w:t>2. Devices and Topology</w:t>
      </w:r>
    </w:p>
    <w:p w14:paraId="34A420B6" w14:textId="77777777" w:rsidR="00D52CFC" w:rsidRDefault="00827B11">
      <w:pPr>
        <w:pStyle w:val="ListBullet"/>
      </w:pPr>
      <w:r>
        <w:t>One router: R1</w:t>
      </w:r>
    </w:p>
    <w:p w14:paraId="1787AC1A" w14:textId="77777777" w:rsidR="00D52CFC" w:rsidRDefault="00827B11">
      <w:pPr>
        <w:pStyle w:val="ListBullet"/>
      </w:pPr>
      <w:r>
        <w:t>One switch: S1</w:t>
      </w:r>
    </w:p>
    <w:p w14:paraId="4AE22DF2" w14:textId="77777777" w:rsidR="00D52CFC" w:rsidRDefault="00827B11">
      <w:pPr>
        <w:pStyle w:val="ListBullet"/>
      </w:pPr>
      <w:r>
        <w:t>Four PCs: PC-Staff1, PC-Staff2, PC-Student1, PC-Student2</w:t>
      </w:r>
    </w:p>
    <w:p w14:paraId="62098836" w14:textId="77777777" w:rsidR="00D52CFC" w:rsidRDefault="00827B11">
      <w:pPr>
        <w:pStyle w:val="ListBullet"/>
      </w:pPr>
      <w:r>
        <w:t>Optional server: Server-1</w:t>
      </w:r>
    </w:p>
    <w:p w14:paraId="22BB5DA8" w14:textId="7F300A22" w:rsidR="00D52CFC" w:rsidRPr="00F14A2A" w:rsidRDefault="00827B11">
      <w:pPr>
        <w:rPr>
          <w:rFonts w:ascii="Cascadia Code Light" w:hAnsi="Cascadia Code Light"/>
        </w:rPr>
      </w:pPr>
      <w:r w:rsidRPr="00F14A2A">
        <w:rPr>
          <w:rFonts w:ascii="Cascadia Code Light" w:hAnsi="Cascadia Code Light"/>
        </w:rPr>
        <w:t xml:space="preserve">R1 (Router) ─── S1 (Switch) </w:t>
      </w:r>
      <w:r w:rsidRPr="00F14A2A">
        <w:rPr>
          <w:rFonts w:ascii="Cascadia Code Light" w:hAnsi="Cascadia Code Light"/>
        </w:rPr>
        <w:t>─── PC-Staff1</w:t>
      </w:r>
      <w:r w:rsidRPr="00F14A2A">
        <w:rPr>
          <w:rFonts w:ascii="Cascadia Code Light" w:hAnsi="Cascadia Code Light"/>
        </w:rPr>
        <w:br/>
        <w:t xml:space="preserve">                         ├── PC-Staff2</w:t>
      </w:r>
      <w:r w:rsidRPr="00F14A2A">
        <w:rPr>
          <w:rFonts w:ascii="Cascadia Code Light" w:hAnsi="Cascadia Code Light"/>
        </w:rPr>
        <w:br/>
        <w:t xml:space="preserve">                         ├── PC-Student1</w:t>
      </w:r>
      <w:r w:rsidRPr="00F14A2A">
        <w:rPr>
          <w:rFonts w:ascii="Cascadia Code Light" w:hAnsi="Cascadia Code Light"/>
        </w:rPr>
        <w:br/>
        <w:t xml:space="preserve">                         ├── PC-Student2</w:t>
      </w:r>
      <w:r w:rsidRPr="00F14A2A">
        <w:rPr>
          <w:rFonts w:ascii="Cascadia Code Light" w:hAnsi="Cascadia Code Light"/>
        </w:rPr>
        <w:br/>
        <w:t xml:space="preserve">                         └── Server-1 (optional)</w:t>
      </w:r>
    </w:p>
    <w:p w14:paraId="7101AF63" w14:textId="77777777" w:rsidR="00F14A2A" w:rsidRDefault="00F14A2A"/>
    <w:p w14:paraId="0904A7F0" w14:textId="77777777" w:rsidR="00D52CFC" w:rsidRDefault="00827B11">
      <w:pPr>
        <w:pStyle w:val="Heading1"/>
      </w:pPr>
      <w:r>
        <w:t>3. Configuration Table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7"/>
        <w:gridCol w:w="1727"/>
        <w:gridCol w:w="1726"/>
        <w:gridCol w:w="1726"/>
      </w:tblGrid>
      <w:tr w:rsidR="00D52CFC" w14:paraId="725AE3A1" w14:textId="77777777" w:rsidTr="00F14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AB549E" w14:textId="77777777" w:rsidR="00D52CFC" w:rsidRDefault="00827B11">
            <w:r>
              <w:t>Device</w:t>
            </w:r>
          </w:p>
        </w:tc>
        <w:tc>
          <w:tcPr>
            <w:tcW w:w="1728" w:type="dxa"/>
          </w:tcPr>
          <w:p w14:paraId="51D9EE3D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</w:t>
            </w:r>
          </w:p>
        </w:tc>
        <w:tc>
          <w:tcPr>
            <w:tcW w:w="1728" w:type="dxa"/>
          </w:tcPr>
          <w:p w14:paraId="309586E2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28" w:type="dxa"/>
          </w:tcPr>
          <w:p w14:paraId="73645514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 Mask</w:t>
            </w:r>
          </w:p>
        </w:tc>
        <w:tc>
          <w:tcPr>
            <w:tcW w:w="1728" w:type="dxa"/>
          </w:tcPr>
          <w:p w14:paraId="6B20DD52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  <w:tc>
          <w:tcPr>
            <w:tcW w:w="1728" w:type="dxa"/>
          </w:tcPr>
          <w:p w14:paraId="66D772C5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>
              <w:t>urpose</w:t>
            </w:r>
          </w:p>
        </w:tc>
      </w:tr>
      <w:tr w:rsidR="00D52CFC" w14:paraId="3AF83606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DB7F31" w14:textId="77777777" w:rsidR="00D52CFC" w:rsidRDefault="00827B11">
            <w:r>
              <w:t>R1</w:t>
            </w:r>
          </w:p>
        </w:tc>
        <w:tc>
          <w:tcPr>
            <w:tcW w:w="1728" w:type="dxa"/>
          </w:tcPr>
          <w:p w14:paraId="36AB3D43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G0/0</w:t>
            </w:r>
          </w:p>
        </w:tc>
        <w:tc>
          <w:tcPr>
            <w:tcW w:w="1728" w:type="dxa"/>
          </w:tcPr>
          <w:p w14:paraId="625A1199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346207C1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2FD0438B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728" w:type="dxa"/>
          </w:tcPr>
          <w:p w14:paraId="63BBE976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 gateway</w:t>
            </w:r>
          </w:p>
        </w:tc>
      </w:tr>
      <w:tr w:rsidR="00D52CFC" w14:paraId="063F9681" w14:textId="77777777" w:rsidTr="00F14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3D5C12" w14:textId="77777777" w:rsidR="00D52CFC" w:rsidRDefault="00827B11">
            <w:r>
              <w:t>S1</w:t>
            </w:r>
          </w:p>
        </w:tc>
        <w:tc>
          <w:tcPr>
            <w:tcW w:w="1728" w:type="dxa"/>
          </w:tcPr>
          <w:p w14:paraId="5001FADA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1</w:t>
            </w:r>
          </w:p>
        </w:tc>
        <w:tc>
          <w:tcPr>
            <w:tcW w:w="1728" w:type="dxa"/>
          </w:tcPr>
          <w:p w14:paraId="77014EA4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192.168.10.2</w:t>
            </w:r>
          </w:p>
        </w:tc>
        <w:tc>
          <w:tcPr>
            <w:tcW w:w="1728" w:type="dxa"/>
          </w:tcPr>
          <w:p w14:paraId="0832D46E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210C3457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6C409FCE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</w:t>
            </w:r>
          </w:p>
        </w:tc>
      </w:tr>
      <w:tr w:rsidR="00D52CFC" w14:paraId="761C986C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7D7F4C" w14:textId="77777777" w:rsidR="00D52CFC" w:rsidRDefault="00827B11">
            <w:r>
              <w:t>PC-Staff1</w:t>
            </w:r>
          </w:p>
        </w:tc>
        <w:tc>
          <w:tcPr>
            <w:tcW w:w="1728" w:type="dxa"/>
          </w:tcPr>
          <w:p w14:paraId="7989556E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</w:t>
            </w:r>
          </w:p>
        </w:tc>
        <w:tc>
          <w:tcPr>
            <w:tcW w:w="1728" w:type="dxa"/>
          </w:tcPr>
          <w:p w14:paraId="249F6076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192.168.10.11</w:t>
            </w:r>
          </w:p>
        </w:tc>
        <w:tc>
          <w:tcPr>
            <w:tcW w:w="1728" w:type="dxa"/>
          </w:tcPr>
          <w:p w14:paraId="11446051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072FC7EA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4F15103B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 PC</w:t>
            </w:r>
          </w:p>
        </w:tc>
      </w:tr>
      <w:tr w:rsidR="00D52CFC" w14:paraId="117D5E4C" w14:textId="77777777" w:rsidTr="00F14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106424" w14:textId="77777777" w:rsidR="00D52CFC" w:rsidRDefault="00827B11">
            <w:r>
              <w:t>PC-Staff2</w:t>
            </w:r>
          </w:p>
        </w:tc>
        <w:tc>
          <w:tcPr>
            <w:tcW w:w="1728" w:type="dxa"/>
          </w:tcPr>
          <w:p w14:paraId="09DE8B21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</w:t>
            </w:r>
          </w:p>
        </w:tc>
        <w:tc>
          <w:tcPr>
            <w:tcW w:w="1728" w:type="dxa"/>
          </w:tcPr>
          <w:p w14:paraId="398C207E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192.168.10.12</w:t>
            </w:r>
          </w:p>
        </w:tc>
        <w:tc>
          <w:tcPr>
            <w:tcW w:w="1728" w:type="dxa"/>
          </w:tcPr>
          <w:p w14:paraId="4FC761C2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2EFE1D1B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65AF4F2D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PC</w:t>
            </w:r>
          </w:p>
        </w:tc>
      </w:tr>
      <w:tr w:rsidR="00D52CFC" w14:paraId="0354B804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974122" w14:textId="77777777" w:rsidR="00D52CFC" w:rsidRDefault="00827B11">
            <w:r>
              <w:t>PC-Student1</w:t>
            </w:r>
          </w:p>
        </w:tc>
        <w:tc>
          <w:tcPr>
            <w:tcW w:w="1728" w:type="dxa"/>
          </w:tcPr>
          <w:p w14:paraId="72AA7FAD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</w:t>
            </w:r>
          </w:p>
        </w:tc>
        <w:tc>
          <w:tcPr>
            <w:tcW w:w="1728" w:type="dxa"/>
          </w:tcPr>
          <w:p w14:paraId="11F1173F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192.168.10.21</w:t>
            </w:r>
          </w:p>
        </w:tc>
        <w:tc>
          <w:tcPr>
            <w:tcW w:w="1728" w:type="dxa"/>
          </w:tcPr>
          <w:p w14:paraId="6915880D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7A115574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06083137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PC</w:t>
            </w:r>
          </w:p>
        </w:tc>
      </w:tr>
      <w:tr w:rsidR="00D52CFC" w14:paraId="79C816E5" w14:textId="77777777" w:rsidTr="00F14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242B4C" w14:textId="77777777" w:rsidR="00D52CFC" w:rsidRDefault="00827B11">
            <w:r>
              <w:t>PC-Student2</w:t>
            </w:r>
          </w:p>
        </w:tc>
        <w:tc>
          <w:tcPr>
            <w:tcW w:w="1728" w:type="dxa"/>
          </w:tcPr>
          <w:p w14:paraId="5A9DE524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</w:t>
            </w:r>
          </w:p>
        </w:tc>
        <w:tc>
          <w:tcPr>
            <w:tcW w:w="1728" w:type="dxa"/>
          </w:tcPr>
          <w:p w14:paraId="766C8173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192.168.10.22</w:t>
            </w:r>
          </w:p>
        </w:tc>
        <w:tc>
          <w:tcPr>
            <w:tcW w:w="1728" w:type="dxa"/>
          </w:tcPr>
          <w:p w14:paraId="3BAEFDC8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434AB5CD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242D52A4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PC</w:t>
            </w:r>
          </w:p>
        </w:tc>
      </w:tr>
      <w:tr w:rsidR="00D52CFC" w14:paraId="3863958F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234DAD" w14:textId="77777777" w:rsidR="00D52CFC" w:rsidRDefault="00827B11">
            <w:r>
              <w:t>Server-1</w:t>
            </w:r>
          </w:p>
        </w:tc>
        <w:tc>
          <w:tcPr>
            <w:tcW w:w="1728" w:type="dxa"/>
          </w:tcPr>
          <w:p w14:paraId="41678A57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</w:t>
            </w:r>
          </w:p>
        </w:tc>
        <w:tc>
          <w:tcPr>
            <w:tcW w:w="1728" w:type="dxa"/>
          </w:tcPr>
          <w:p w14:paraId="3C32F0B1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192.168.10.50</w:t>
            </w:r>
          </w:p>
        </w:tc>
        <w:tc>
          <w:tcPr>
            <w:tcW w:w="1728" w:type="dxa"/>
          </w:tcPr>
          <w:p w14:paraId="09487BEA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728" w:type="dxa"/>
          </w:tcPr>
          <w:p w14:paraId="3CC669AB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1728" w:type="dxa"/>
          </w:tcPr>
          <w:p w14:paraId="22D09EAA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server</w:t>
            </w:r>
          </w:p>
        </w:tc>
      </w:tr>
    </w:tbl>
    <w:p w14:paraId="5F6D5275" w14:textId="77777777" w:rsidR="00D52CFC" w:rsidRDefault="00827B11">
      <w:pPr>
        <w:pStyle w:val="Heading1"/>
      </w:pPr>
      <w:r>
        <w:t>4. Router and Switch Configuration</w:t>
      </w:r>
    </w:p>
    <w:p w14:paraId="00014599" w14:textId="77777777" w:rsidR="00D52CFC" w:rsidRDefault="00827B11">
      <w:r>
        <w:t>Router R1:</w:t>
      </w:r>
      <w:r>
        <w:br/>
        <w:t>enable</w:t>
      </w:r>
      <w:r>
        <w:br/>
        <w:t>configure terminal</w:t>
      </w:r>
      <w:r>
        <w:br/>
        <w:t>hostname R1</w:t>
      </w:r>
      <w:r>
        <w:br/>
        <w:t>interface gigabitEthernet 0/0</w:t>
      </w:r>
      <w:r>
        <w:br/>
        <w:t>ip address 192.168.10.1 255.255.255.0</w:t>
      </w:r>
      <w:r>
        <w:br/>
        <w:t>no shutdown</w:t>
      </w:r>
      <w:r>
        <w:br/>
        <w:t>end</w:t>
      </w:r>
      <w:r>
        <w:br/>
        <w:t>write memory</w:t>
      </w:r>
    </w:p>
    <w:p w14:paraId="4BD7B20F" w14:textId="77777777" w:rsidR="00D52CFC" w:rsidRDefault="00827B11">
      <w:r>
        <w:t>Switch S1:</w:t>
      </w:r>
      <w:r>
        <w:br/>
        <w:t>enable</w:t>
      </w:r>
      <w:r>
        <w:br/>
      </w:r>
      <w:r>
        <w:lastRenderedPageBreak/>
        <w:t>configure ter</w:t>
      </w:r>
      <w:r>
        <w:t>minal</w:t>
      </w:r>
      <w:r>
        <w:br/>
        <w:t>hostname S1</w:t>
      </w:r>
      <w:r>
        <w:br/>
        <w:t>interface vlan 1</w:t>
      </w:r>
      <w:r>
        <w:br/>
        <w:t>ip address 192.168.10.2 255.255.255.0</w:t>
      </w:r>
      <w:r>
        <w:br/>
        <w:t>no shutdown</w:t>
      </w:r>
      <w:r>
        <w:br/>
        <w:t>exit</w:t>
      </w:r>
      <w:r>
        <w:br/>
        <w:t>ip default-gateway 192.168.10.1</w:t>
      </w:r>
      <w:r>
        <w:br/>
        <w:t>end</w:t>
      </w:r>
      <w:r>
        <w:br/>
        <w:t>write memory</w:t>
      </w:r>
    </w:p>
    <w:p w14:paraId="2CD6BB20" w14:textId="77777777" w:rsidR="00D52CFC" w:rsidRDefault="00827B11">
      <w:pPr>
        <w:pStyle w:val="Heading1"/>
      </w:pPr>
      <w:r>
        <w:t>5. Connectivity Tests</w:t>
      </w:r>
    </w:p>
    <w:p w14:paraId="44D57B83" w14:textId="77777777" w:rsidR="00D52CFC" w:rsidRDefault="00827B11">
      <w:pPr>
        <w:pStyle w:val="ListBullet"/>
      </w:pPr>
      <w:r>
        <w:t>PC-Staff1: ping 192.168.10.1 — expected reply from router.</w:t>
      </w:r>
    </w:p>
    <w:p w14:paraId="4CF035F8" w14:textId="77777777" w:rsidR="00D52CFC" w:rsidRDefault="00827B11">
      <w:pPr>
        <w:pStyle w:val="ListBullet"/>
      </w:pPr>
      <w:r>
        <w:t xml:space="preserve">PC-Staff1: ping </w:t>
      </w:r>
      <w:r>
        <w:t>192.168.10.12 — expected reply from PC-Staff2.</w:t>
      </w:r>
    </w:p>
    <w:p w14:paraId="36533BB8" w14:textId="77777777" w:rsidR="00D52CFC" w:rsidRDefault="00827B11">
      <w:pPr>
        <w:pStyle w:val="ListBullet"/>
      </w:pPr>
      <w:r>
        <w:t>PC-Student1: ping 192.168.10.22 — expected reply from PC-Student2.</w:t>
      </w:r>
    </w:p>
    <w:p w14:paraId="3226C668" w14:textId="77777777" w:rsidR="00D52CFC" w:rsidRDefault="00827B11">
      <w:pPr>
        <w:pStyle w:val="ListBullet"/>
      </w:pPr>
      <w:r>
        <w:t>PC-Staff1: ping 192.168.10.50 — expected reply if the server is connected.</w:t>
      </w:r>
    </w:p>
    <w:p w14:paraId="14963EFA" w14:textId="77777777" w:rsidR="00D52CFC" w:rsidRDefault="00827B11">
      <w:pPr>
        <w:pStyle w:val="ListBullet"/>
      </w:pPr>
      <w:r>
        <w:t>PC-Staff2: ping 192.168.10.2 — expected reply from switch managemen</w:t>
      </w:r>
      <w:r>
        <w:t>t interface.</w:t>
      </w:r>
    </w:p>
    <w:p w14:paraId="04DA0C19" w14:textId="12A80246" w:rsidR="00F14A2A" w:rsidRDefault="00827B11">
      <w:r>
        <w:t>If a test fails, check cables, interface status, IP addresses, subnet masks, gateways, and whether interfaces are enabled.</w:t>
      </w:r>
    </w:p>
    <w:p w14:paraId="4924446F" w14:textId="77777777" w:rsidR="00D52CFC" w:rsidRDefault="00827B11">
      <w:pPr>
        <w:pStyle w:val="Heading1"/>
      </w:pPr>
      <w:r>
        <w:t>6. Basic Segmentation Design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72"/>
        <w:gridCol w:w="2070"/>
        <w:gridCol w:w="2073"/>
        <w:gridCol w:w="2072"/>
        <w:gridCol w:w="2071"/>
      </w:tblGrid>
      <w:tr w:rsidR="00D52CFC" w14:paraId="2075AA1C" w14:textId="77777777" w:rsidTr="00F14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F6224C7" w14:textId="77777777" w:rsidR="00D52CFC" w:rsidRDefault="00827B11">
            <w:r>
              <w:t>Group</w:t>
            </w:r>
          </w:p>
        </w:tc>
        <w:tc>
          <w:tcPr>
            <w:tcW w:w="2074" w:type="dxa"/>
          </w:tcPr>
          <w:p w14:paraId="4329A096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074" w:type="dxa"/>
          </w:tcPr>
          <w:p w14:paraId="2F028079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</w:t>
            </w:r>
          </w:p>
        </w:tc>
        <w:tc>
          <w:tcPr>
            <w:tcW w:w="2074" w:type="dxa"/>
          </w:tcPr>
          <w:p w14:paraId="0E075D9A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  <w:tc>
          <w:tcPr>
            <w:tcW w:w="2074" w:type="dxa"/>
          </w:tcPr>
          <w:p w14:paraId="4B9EA6E6" w14:textId="77777777" w:rsidR="00D52CFC" w:rsidRDefault="00827B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Idea</w:t>
            </w:r>
          </w:p>
        </w:tc>
      </w:tr>
      <w:tr w:rsidR="00D52CFC" w14:paraId="74E1FF31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D0BC4DE" w14:textId="77777777" w:rsidR="00D52CFC" w:rsidRDefault="00827B11">
            <w:r>
              <w:t>Staff</w:t>
            </w:r>
          </w:p>
        </w:tc>
        <w:tc>
          <w:tcPr>
            <w:tcW w:w="2074" w:type="dxa"/>
          </w:tcPr>
          <w:p w14:paraId="278C6A8B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74" w:type="dxa"/>
          </w:tcPr>
          <w:p w14:paraId="50E00D91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192.168.10.0/24</w:t>
            </w:r>
          </w:p>
        </w:tc>
        <w:tc>
          <w:tcPr>
            <w:tcW w:w="2074" w:type="dxa"/>
          </w:tcPr>
          <w:p w14:paraId="3E7560EC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  <w:tc>
          <w:tcPr>
            <w:tcW w:w="2074" w:type="dxa"/>
          </w:tcPr>
          <w:p w14:paraId="38141121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unive</w:t>
            </w:r>
            <w:r>
              <w:t>rsity systems</w:t>
            </w:r>
          </w:p>
        </w:tc>
      </w:tr>
      <w:tr w:rsidR="00D52CFC" w14:paraId="4AB93972" w14:textId="77777777" w:rsidTr="00F14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D0803B2" w14:textId="77777777" w:rsidR="00D52CFC" w:rsidRDefault="00827B11">
            <w:r>
              <w:t>Students</w:t>
            </w:r>
          </w:p>
        </w:tc>
        <w:tc>
          <w:tcPr>
            <w:tcW w:w="2074" w:type="dxa"/>
          </w:tcPr>
          <w:p w14:paraId="5782981B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74" w:type="dxa"/>
          </w:tcPr>
          <w:p w14:paraId="481238D9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192.168.20.0/24</w:t>
            </w:r>
          </w:p>
        </w:tc>
        <w:tc>
          <w:tcPr>
            <w:tcW w:w="2074" w:type="dxa"/>
          </w:tcPr>
          <w:p w14:paraId="7E1BAC07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192.168.20.1</w:t>
            </w:r>
          </w:p>
        </w:tc>
        <w:tc>
          <w:tcPr>
            <w:tcW w:w="2074" w:type="dxa"/>
          </w:tcPr>
          <w:p w14:paraId="06A38886" w14:textId="77777777" w:rsidR="00D52CFC" w:rsidRDefault="00827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Learning resources; restrict staff systems</w:t>
            </w:r>
          </w:p>
        </w:tc>
      </w:tr>
      <w:tr w:rsidR="00D52CFC" w14:paraId="71DE4F4D" w14:textId="77777777" w:rsidTr="00F1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EDDB02B" w14:textId="77777777" w:rsidR="00D52CFC" w:rsidRDefault="00827B11">
            <w:r>
              <w:t>Servers</w:t>
            </w:r>
          </w:p>
        </w:tc>
        <w:tc>
          <w:tcPr>
            <w:tcW w:w="2074" w:type="dxa"/>
          </w:tcPr>
          <w:p w14:paraId="59BC2EB9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74" w:type="dxa"/>
          </w:tcPr>
          <w:p w14:paraId="23594587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192.168.30.0/24</w:t>
            </w:r>
          </w:p>
        </w:tc>
        <w:tc>
          <w:tcPr>
            <w:tcW w:w="2074" w:type="dxa"/>
          </w:tcPr>
          <w:p w14:paraId="32CD091C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192.168.30.1</w:t>
            </w:r>
          </w:p>
        </w:tc>
        <w:tc>
          <w:tcPr>
            <w:tcW w:w="2074" w:type="dxa"/>
          </w:tcPr>
          <w:p w14:paraId="7EE3526E" w14:textId="77777777" w:rsidR="00D52CFC" w:rsidRDefault="00827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required services permitted</w:t>
            </w:r>
          </w:p>
        </w:tc>
      </w:tr>
    </w:tbl>
    <w:p w14:paraId="78953B39" w14:textId="77777777" w:rsidR="00D52CFC" w:rsidRDefault="00827B11">
      <w:r>
        <w:t xml:space="preserve">A router or Layer 3 switch routes between VLANs. ACLs should control </w:t>
      </w:r>
      <w:r>
        <w:t>communication. Students may access learning resources but should not directly access confidential staff administration systems.</w:t>
      </w:r>
    </w:p>
    <w:p w14:paraId="100DFC76" w14:textId="77777777" w:rsidR="00D52CFC" w:rsidRDefault="00827B11">
      <w:pPr>
        <w:pStyle w:val="Heading1"/>
      </w:pPr>
      <w:r>
        <w:t>7. Student Questions — Model Answers</w:t>
      </w:r>
    </w:p>
    <w:p w14:paraId="039AED00" w14:textId="77777777" w:rsidR="00D52CFC" w:rsidRDefault="00827B11">
      <w:r>
        <w:rPr>
          <w:b/>
        </w:rPr>
        <w:t>6. What device connects different IP networks?</w:t>
      </w:r>
    </w:p>
    <w:p w14:paraId="6982B9F7" w14:textId="77777777" w:rsidR="00D52CFC" w:rsidRDefault="00827B11">
      <w:r>
        <w:t xml:space="preserve">A router connects different IP networks and </w:t>
      </w:r>
      <w:r>
        <w:t>forwards packets between them. A Layer 3 switch can also route between IP networks or VLANs. In this lab, R1 acts as the default gateway.</w:t>
      </w:r>
    </w:p>
    <w:p w14:paraId="572535EF" w14:textId="77777777" w:rsidR="00D52CFC" w:rsidRDefault="00827B11">
      <w:r>
        <w:rPr>
          <w:b/>
        </w:rPr>
        <w:t>7. Why is segmentation useful?</w:t>
      </w:r>
    </w:p>
    <w:p w14:paraId="4992FFAB" w14:textId="77777777" w:rsidR="00D52CFC" w:rsidRDefault="00827B11">
      <w:r>
        <w:t>Segmentation divides a network into smaller sections. It limits unnecessary communicati</w:t>
      </w:r>
      <w:r>
        <w:t>on, reduces malware spread, protects sensitive systems, improves monitoring, and permits different security rules for staff, students, and servers.</w:t>
      </w:r>
    </w:p>
    <w:p w14:paraId="276727E7" w14:textId="77777777" w:rsidR="00D52CFC" w:rsidRDefault="00827B11">
      <w:pPr>
        <w:pStyle w:val="Heading1"/>
      </w:pPr>
      <w:r>
        <w:t>8. Deliverable Checklist</w:t>
      </w:r>
    </w:p>
    <w:p w14:paraId="3B728828" w14:textId="77777777" w:rsidR="00D52CFC" w:rsidRDefault="00827B11">
      <w:pPr>
        <w:pStyle w:val="ListBullet"/>
      </w:pPr>
      <w:r>
        <w:t>Network diagram</w:t>
      </w:r>
    </w:p>
    <w:p w14:paraId="33DE4C0F" w14:textId="77777777" w:rsidR="00D52CFC" w:rsidRDefault="00827B11">
      <w:pPr>
        <w:pStyle w:val="ListBullet"/>
      </w:pPr>
      <w:r>
        <w:t>Configuration table</w:t>
      </w:r>
    </w:p>
    <w:p w14:paraId="7218BA02" w14:textId="77777777" w:rsidR="00D52CFC" w:rsidRDefault="00827B11">
      <w:pPr>
        <w:pStyle w:val="ListBullet"/>
      </w:pPr>
      <w:r>
        <w:t>Router and switch configuration</w:t>
      </w:r>
    </w:p>
    <w:p w14:paraId="39A4C168" w14:textId="77777777" w:rsidR="00D52CFC" w:rsidRDefault="00827B11">
      <w:pPr>
        <w:pStyle w:val="ListBullet"/>
      </w:pPr>
      <w:r>
        <w:t>Connectivity test results</w:t>
      </w:r>
    </w:p>
    <w:p w14:paraId="009C952B" w14:textId="77777777" w:rsidR="00D52CFC" w:rsidRDefault="00827B11">
      <w:pPr>
        <w:pStyle w:val="ListBullet"/>
      </w:pPr>
      <w:r>
        <w:lastRenderedPageBreak/>
        <w:t>Staff/student segmentation idea</w:t>
      </w:r>
    </w:p>
    <w:p w14:paraId="121332B2" w14:textId="77777777" w:rsidR="00D52CFC" w:rsidRDefault="00827B11">
      <w:pPr>
        <w:pStyle w:val="ListBullet"/>
      </w:pPr>
      <w:r>
        <w:t>Answers to both student questions</w:t>
      </w:r>
    </w:p>
    <w:p w14:paraId="058C8041" w14:textId="77777777" w:rsidR="00D52CFC" w:rsidRDefault="00827B11">
      <w:pPr>
        <w:pStyle w:val="Heading1"/>
      </w:pPr>
      <w:r>
        <w:t>9. Conclusion — Model</w:t>
      </w:r>
    </w:p>
    <w:p w14:paraId="7A20F552" w14:textId="77777777" w:rsidR="00D52CFC" w:rsidRDefault="00827B11">
      <w:r>
        <w:t>The network uses one router, one switch, four PCs, and an optional server. Devices receive addresses from 192.168.10.0/24, and the router prov</w:t>
      </w:r>
      <w:r>
        <w:t>ides the default gateway. Ping tests verify connectivity. A more secure design separates staff, students, and servers into VLANs and subnets with routing and ACL rules controlling access.</w:t>
      </w:r>
    </w:p>
    <w:sectPr w:rsidR="00D52CF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6BC"/>
    <w:rsid w:val="0015074B"/>
    <w:rsid w:val="0029639D"/>
    <w:rsid w:val="00326F90"/>
    <w:rsid w:val="00827B11"/>
    <w:rsid w:val="00AA1D8D"/>
    <w:rsid w:val="00B47730"/>
    <w:rsid w:val="00CB0664"/>
    <w:rsid w:val="00D52CFC"/>
    <w:rsid w:val="00E30907"/>
    <w:rsid w:val="00F14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331DE"/>
  <w14:defaultImageDpi w14:val="300"/>
  <w15:docId w15:val="{D50390EF-90F8-4340-B59F-BF12D91A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F14A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827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Muhzin farhaan</cp:lastModifiedBy>
  <cp:revision>3</cp:revision>
  <cp:lastPrinted>2026-09-14T09:51:00Z</cp:lastPrinted>
  <dcterms:created xsi:type="dcterms:W3CDTF">2026-09-14T09:52:00Z</dcterms:created>
  <dcterms:modified xsi:type="dcterms:W3CDTF">2026-09-14T10:07:00Z</dcterms:modified>
  <cp:category/>
</cp:coreProperties>
</file>